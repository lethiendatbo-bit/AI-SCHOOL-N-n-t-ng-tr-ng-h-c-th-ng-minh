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56A840" w14:textId="77777777" w:rsidR="002A07C8" w:rsidRPr="00137170" w:rsidRDefault="004D4B4D">
      <w:pPr>
        <w:spacing w:after="80"/>
        <w:jc w:val="center"/>
        <w:rPr>
          <w:rFonts w:cs="Times New Roman"/>
          <w:sz w:val="28"/>
          <w:szCs w:val="28"/>
        </w:rPr>
      </w:pPr>
      <w:r w:rsidRPr="00137170">
        <w:rPr>
          <w:rFonts w:cs="Times New Roman"/>
          <w:b/>
          <w:sz w:val="28"/>
          <w:szCs w:val="28"/>
        </w:rPr>
        <w:t>TRƯỜNG THCS HỒ TÙNG MẬU</w:t>
      </w:r>
    </w:p>
    <w:p w14:paraId="4381654F" w14:textId="77777777" w:rsidR="002A07C8" w:rsidRPr="00137170" w:rsidRDefault="004D4B4D">
      <w:pPr>
        <w:spacing w:after="80"/>
        <w:jc w:val="center"/>
        <w:rPr>
          <w:rFonts w:cs="Times New Roman"/>
          <w:sz w:val="28"/>
          <w:szCs w:val="28"/>
        </w:rPr>
      </w:pPr>
      <w:r w:rsidRPr="00137170">
        <w:rPr>
          <w:rFonts w:cs="Times New Roman"/>
          <w:b/>
          <w:sz w:val="28"/>
          <w:szCs w:val="28"/>
        </w:rPr>
        <w:t>HỒ SƠ ĐỀ XUẤT DỰ ÁN NGHIÊN CỨU KHOA HỌC KỸ THUẬT</w:t>
      </w:r>
    </w:p>
    <w:p w14:paraId="56185B2B" w14:textId="77777777" w:rsidR="002A07C8" w:rsidRPr="00137170" w:rsidRDefault="004D4B4D">
      <w:pPr>
        <w:spacing w:after="80"/>
        <w:jc w:val="center"/>
        <w:rPr>
          <w:rFonts w:cs="Times New Roman"/>
          <w:sz w:val="28"/>
          <w:szCs w:val="28"/>
        </w:rPr>
      </w:pPr>
      <w:r w:rsidRPr="00137170">
        <w:rPr>
          <w:rFonts w:cs="Times New Roman"/>
          <w:b/>
          <w:sz w:val="28"/>
          <w:szCs w:val="28"/>
        </w:rPr>
        <w:t>NĂM HỌC 2026–2027</w:t>
      </w:r>
    </w:p>
    <w:p w14:paraId="7F6E67CB" w14:textId="77777777" w:rsidR="002A07C8" w:rsidRPr="00137170" w:rsidRDefault="002A07C8">
      <w:pPr>
        <w:rPr>
          <w:rFonts w:cs="Times New Roman"/>
          <w:sz w:val="28"/>
          <w:szCs w:val="28"/>
        </w:rPr>
      </w:pPr>
    </w:p>
    <w:p w14:paraId="4990DB85" w14:textId="77777777" w:rsidR="002A07C8" w:rsidRPr="00137170" w:rsidRDefault="004D4B4D">
      <w:pPr>
        <w:spacing w:after="80"/>
        <w:jc w:val="center"/>
        <w:rPr>
          <w:rFonts w:cs="Times New Roman"/>
          <w:sz w:val="28"/>
          <w:szCs w:val="28"/>
        </w:rPr>
      </w:pPr>
      <w:bookmarkStart w:id="0" w:name="_Hlk242785615"/>
      <w:r w:rsidRPr="00137170">
        <w:rPr>
          <w:rFonts w:cs="Times New Roman"/>
          <w:b/>
          <w:color w:val="1F4E79"/>
          <w:sz w:val="28"/>
          <w:szCs w:val="28"/>
        </w:rPr>
        <w:t>AI SCHOOL</w:t>
      </w:r>
    </w:p>
    <w:p w14:paraId="5542520F" w14:textId="77777777" w:rsidR="002A07C8" w:rsidRPr="00137170" w:rsidRDefault="004D4B4D">
      <w:pPr>
        <w:spacing w:after="80"/>
        <w:jc w:val="center"/>
        <w:rPr>
          <w:rFonts w:cs="Times New Roman"/>
          <w:sz w:val="28"/>
          <w:szCs w:val="28"/>
        </w:rPr>
      </w:pPr>
      <w:r w:rsidRPr="00137170">
        <w:rPr>
          <w:rFonts w:cs="Times New Roman"/>
          <w:b/>
          <w:sz w:val="28"/>
          <w:szCs w:val="28"/>
        </w:rPr>
        <w:t>XÂY DỰNG NỀN TẢNG HỖ TRỢ HỌC TẬP VÀ TRA CỨU</w:t>
      </w:r>
    </w:p>
    <w:p w14:paraId="6C52F3FF" w14:textId="77777777" w:rsidR="002A07C8" w:rsidRPr="00137170" w:rsidRDefault="004D4B4D">
      <w:pPr>
        <w:spacing w:after="80"/>
        <w:jc w:val="center"/>
        <w:rPr>
          <w:rFonts w:cs="Times New Roman"/>
          <w:sz w:val="28"/>
          <w:szCs w:val="28"/>
        </w:rPr>
      </w:pPr>
      <w:r w:rsidRPr="00137170">
        <w:rPr>
          <w:rFonts w:cs="Times New Roman"/>
          <w:b/>
          <w:sz w:val="28"/>
          <w:szCs w:val="28"/>
        </w:rPr>
        <w:t>THÔNG TIN NHÀ TRƯỜNG ỨNG DỤNG TRÍ TUỆ NHÂN TẠO</w:t>
      </w:r>
    </w:p>
    <w:p w14:paraId="456762B7" w14:textId="77777777" w:rsidR="002A07C8" w:rsidRPr="00137170" w:rsidRDefault="004D4B4D">
      <w:pPr>
        <w:spacing w:after="80"/>
        <w:jc w:val="center"/>
        <w:rPr>
          <w:rFonts w:cs="Times New Roman"/>
          <w:sz w:val="28"/>
          <w:szCs w:val="28"/>
        </w:rPr>
      </w:pPr>
      <w:r w:rsidRPr="00137170">
        <w:rPr>
          <w:rFonts w:cs="Times New Roman"/>
          <w:b/>
          <w:sz w:val="28"/>
          <w:szCs w:val="28"/>
        </w:rPr>
        <w:t>TRÊN WEBSITE VIOLET</w:t>
      </w:r>
    </w:p>
    <w:bookmarkEnd w:id="0"/>
    <w:p w14:paraId="2A42E1AB" w14:textId="77777777" w:rsidR="002A07C8" w:rsidRPr="00137170" w:rsidRDefault="002A07C8">
      <w:pPr>
        <w:rPr>
          <w:rFonts w:cs="Times New Roman"/>
          <w:sz w:val="28"/>
          <w:szCs w:val="28"/>
        </w:rPr>
      </w:pPr>
    </w:p>
    <w:p w14:paraId="62D83922" w14:textId="77777777" w:rsidR="002A07C8" w:rsidRPr="00137170" w:rsidRDefault="004D4B4D">
      <w:pPr>
        <w:spacing w:after="80"/>
        <w:jc w:val="center"/>
        <w:rPr>
          <w:rFonts w:cs="Times New Roman"/>
          <w:sz w:val="28"/>
          <w:szCs w:val="28"/>
        </w:rPr>
      </w:pPr>
      <w:r w:rsidRPr="00137170">
        <w:rPr>
          <w:rFonts w:cs="Times New Roman"/>
          <w:b/>
          <w:sz w:val="28"/>
          <w:szCs w:val="28"/>
        </w:rPr>
        <w:t xml:space="preserve">Tên gọi ngắn: </w:t>
      </w:r>
      <w:bookmarkStart w:id="1" w:name="_Hlk242786149"/>
      <w:r w:rsidRPr="00137170">
        <w:rPr>
          <w:rFonts w:cs="Times New Roman"/>
          <w:b/>
          <w:sz w:val="28"/>
          <w:szCs w:val="28"/>
        </w:rPr>
        <w:t>AI SCHOOL – Nền tảng trường học thông minh</w:t>
      </w:r>
      <w:bookmarkEnd w:id="1"/>
    </w:p>
    <w:p w14:paraId="1C14A94B" w14:textId="77777777" w:rsidR="002A07C8" w:rsidRPr="00137170" w:rsidRDefault="002A07C8">
      <w:pPr>
        <w:rPr>
          <w:rFonts w:cs="Times New Roman"/>
          <w:sz w:val="28"/>
          <w:szCs w:val="28"/>
        </w:rPr>
      </w:pPr>
    </w:p>
    <w:p w14:paraId="5FAF50DA" w14:textId="77777777" w:rsidR="002A07C8" w:rsidRPr="00137170" w:rsidRDefault="004D4B4D">
      <w:pPr>
        <w:spacing w:after="80"/>
        <w:jc w:val="center"/>
        <w:rPr>
          <w:rFonts w:cs="Times New Roman"/>
          <w:sz w:val="28"/>
          <w:szCs w:val="28"/>
        </w:rPr>
      </w:pPr>
      <w:r w:rsidRPr="00137170">
        <w:rPr>
          <w:rFonts w:cs="Times New Roman"/>
          <w:sz w:val="28"/>
          <w:szCs w:val="28"/>
        </w:rPr>
        <w:t>Địa chỉ sản phẩm thử nghiệm:</w:t>
      </w:r>
    </w:p>
    <w:p w14:paraId="63BD9448" w14:textId="3E5B343A" w:rsidR="002A07C8" w:rsidRPr="00137170" w:rsidRDefault="00721DC9">
      <w:pPr>
        <w:spacing w:after="80"/>
        <w:jc w:val="center"/>
        <w:rPr>
          <w:rFonts w:cs="Times New Roman"/>
          <w:sz w:val="28"/>
          <w:szCs w:val="28"/>
          <w:lang w:val="vi-VN"/>
        </w:rPr>
      </w:pPr>
      <w:hyperlink r:id="rId8" w:history="1">
        <w:r w:rsidR="00AB678A" w:rsidRPr="00137170">
          <w:rPr>
            <w:rStyle w:val="Hyperlink"/>
            <w:rFonts w:cs="Times New Roman"/>
            <w:sz w:val="28"/>
            <w:szCs w:val="28"/>
          </w:rPr>
          <w:t>https://khoahockythuathtm.violet.vn/</w:t>
        </w:r>
      </w:hyperlink>
      <w:r w:rsidR="00AB678A" w:rsidRPr="00137170">
        <w:rPr>
          <w:rFonts w:cs="Times New Roman"/>
          <w:sz w:val="28"/>
          <w:szCs w:val="28"/>
          <w:lang w:val="vi-VN"/>
        </w:rPr>
        <w:t xml:space="preserve"> </w:t>
      </w:r>
    </w:p>
    <w:p w14:paraId="75E0AC08" w14:textId="77777777" w:rsidR="00137170" w:rsidRPr="00137170" w:rsidRDefault="00137170" w:rsidP="00137170">
      <w:pPr>
        <w:pStyle w:val="isselectedend"/>
        <w:shd w:val="clear" w:color="auto" w:fill="FFFFFF"/>
        <w:jc w:val="center"/>
        <w:rPr>
          <w:color w:val="333333"/>
          <w:sz w:val="28"/>
          <w:szCs w:val="28"/>
        </w:rPr>
      </w:pPr>
      <w:r w:rsidRPr="00137170">
        <w:rPr>
          <w:rStyle w:val="Strong"/>
          <w:color w:val="333333"/>
          <w:sz w:val="28"/>
          <w:szCs w:val="28"/>
        </w:rPr>
        <w:t xml:space="preserve">+ </w:t>
      </w:r>
      <w:proofErr w:type="spellStart"/>
      <w:r w:rsidRPr="00137170">
        <w:rPr>
          <w:rStyle w:val="Strong"/>
          <w:color w:val="333333"/>
          <w:sz w:val="28"/>
          <w:szCs w:val="28"/>
        </w:rPr>
        <w:t>Mã</w:t>
      </w:r>
      <w:proofErr w:type="spellEnd"/>
      <w:r w:rsidRPr="00137170">
        <w:rPr>
          <w:rStyle w:val="Strong"/>
          <w:color w:val="333333"/>
          <w:sz w:val="28"/>
          <w:szCs w:val="28"/>
        </w:rPr>
        <w:t xml:space="preserve"> </w:t>
      </w:r>
      <w:proofErr w:type="spellStart"/>
      <w:r w:rsidRPr="00137170">
        <w:rPr>
          <w:rStyle w:val="Strong"/>
          <w:color w:val="333333"/>
          <w:sz w:val="28"/>
          <w:szCs w:val="28"/>
        </w:rPr>
        <w:t>nguồn</w:t>
      </w:r>
      <w:proofErr w:type="spellEnd"/>
      <w:r w:rsidRPr="00137170">
        <w:rPr>
          <w:rStyle w:val="Strong"/>
          <w:color w:val="333333"/>
          <w:sz w:val="28"/>
          <w:szCs w:val="28"/>
        </w:rPr>
        <w:t>/</w:t>
      </w:r>
      <w:proofErr w:type="spellStart"/>
      <w:r w:rsidRPr="00137170">
        <w:rPr>
          <w:rStyle w:val="Strong"/>
          <w:color w:val="333333"/>
          <w:sz w:val="28"/>
          <w:szCs w:val="28"/>
        </w:rPr>
        <w:t>Đường</w:t>
      </w:r>
      <w:proofErr w:type="spellEnd"/>
      <w:r w:rsidRPr="00137170">
        <w:rPr>
          <w:rStyle w:val="Strong"/>
          <w:color w:val="333333"/>
          <w:sz w:val="28"/>
          <w:szCs w:val="28"/>
        </w:rPr>
        <w:t xml:space="preserve"> </w:t>
      </w:r>
      <w:proofErr w:type="spellStart"/>
      <w:r w:rsidRPr="00137170">
        <w:rPr>
          <w:rStyle w:val="Strong"/>
          <w:color w:val="333333"/>
          <w:sz w:val="28"/>
          <w:szCs w:val="28"/>
        </w:rPr>
        <w:t>dẫn</w:t>
      </w:r>
      <w:proofErr w:type="spellEnd"/>
      <w:r w:rsidRPr="00137170">
        <w:rPr>
          <w:rStyle w:val="Strong"/>
          <w:color w:val="333333"/>
          <w:sz w:val="28"/>
          <w:szCs w:val="28"/>
        </w:rPr>
        <w:t xml:space="preserve"> </w:t>
      </w:r>
      <w:proofErr w:type="spellStart"/>
      <w:r w:rsidRPr="00137170">
        <w:rPr>
          <w:rStyle w:val="Strong"/>
          <w:color w:val="333333"/>
          <w:sz w:val="28"/>
          <w:szCs w:val="28"/>
        </w:rPr>
        <w:t>kho</w:t>
      </w:r>
      <w:proofErr w:type="spellEnd"/>
      <w:r w:rsidRPr="00137170">
        <w:rPr>
          <w:rStyle w:val="Strong"/>
          <w:color w:val="333333"/>
          <w:sz w:val="28"/>
          <w:szCs w:val="28"/>
        </w:rPr>
        <w:t xml:space="preserve"> </w:t>
      </w:r>
      <w:proofErr w:type="spellStart"/>
      <w:r w:rsidRPr="00137170">
        <w:rPr>
          <w:rStyle w:val="Strong"/>
          <w:color w:val="333333"/>
          <w:sz w:val="28"/>
          <w:szCs w:val="28"/>
        </w:rPr>
        <w:t>mã</w:t>
      </w:r>
      <w:proofErr w:type="spellEnd"/>
      <w:r w:rsidRPr="00137170">
        <w:rPr>
          <w:rStyle w:val="Strong"/>
          <w:color w:val="333333"/>
          <w:sz w:val="28"/>
          <w:szCs w:val="28"/>
        </w:rPr>
        <w:t xml:space="preserve"> </w:t>
      </w:r>
      <w:proofErr w:type="spellStart"/>
      <w:r w:rsidRPr="00137170">
        <w:rPr>
          <w:rStyle w:val="Strong"/>
          <w:color w:val="333333"/>
          <w:sz w:val="28"/>
          <w:szCs w:val="28"/>
        </w:rPr>
        <w:t>nguồn</w:t>
      </w:r>
      <w:proofErr w:type="spellEnd"/>
      <w:r w:rsidRPr="00137170">
        <w:rPr>
          <w:rStyle w:val="Strong"/>
          <w:color w:val="333333"/>
          <w:sz w:val="28"/>
          <w:szCs w:val="28"/>
        </w:rPr>
        <w:t xml:space="preserve"> GitHub:</w:t>
      </w:r>
    </w:p>
    <w:p w14:paraId="4734A4D8" w14:textId="49A4C8B6" w:rsidR="00137170" w:rsidRPr="00137170" w:rsidRDefault="00137170" w:rsidP="00137170">
      <w:pPr>
        <w:pStyle w:val="isselectedend"/>
        <w:shd w:val="clear" w:color="auto" w:fill="FFFFFF"/>
        <w:jc w:val="center"/>
        <w:rPr>
          <w:color w:val="333333"/>
          <w:lang w:val="vi-VN"/>
        </w:rPr>
      </w:pPr>
      <w:hyperlink r:id="rId9" w:history="1">
        <w:r w:rsidRPr="00137170">
          <w:rPr>
            <w:rStyle w:val="Hyperlink"/>
            <w:b/>
            <w:bCs/>
            <w:color w:val="006EC7"/>
          </w:rPr>
          <w:t>https://github.com/lethiendatbo-bit/AI-SCHOOL-N-n-t-ng-tr-ng-h-c-th-ng-minh</w:t>
        </w:r>
      </w:hyperlink>
    </w:p>
    <w:p w14:paraId="7AEE8D3B" w14:textId="11924231" w:rsidR="002A07C8" w:rsidRDefault="002A07C8">
      <w:pPr>
        <w:rPr>
          <w:rFonts w:cs="Times New Roman"/>
          <w:sz w:val="28"/>
          <w:szCs w:val="28"/>
        </w:rPr>
      </w:pPr>
    </w:p>
    <w:p w14:paraId="33020487" w14:textId="00D0E76A" w:rsidR="00137170" w:rsidRDefault="00137170">
      <w:pPr>
        <w:rPr>
          <w:rFonts w:cs="Times New Roman"/>
          <w:sz w:val="28"/>
          <w:szCs w:val="28"/>
        </w:rPr>
      </w:pPr>
    </w:p>
    <w:p w14:paraId="694A827B" w14:textId="6A7C92A2" w:rsidR="00137170" w:rsidRDefault="00137170">
      <w:pPr>
        <w:rPr>
          <w:rFonts w:cs="Times New Roman"/>
          <w:sz w:val="28"/>
          <w:szCs w:val="28"/>
        </w:rPr>
      </w:pPr>
    </w:p>
    <w:p w14:paraId="48123003" w14:textId="77777777" w:rsidR="00137170" w:rsidRPr="00137170" w:rsidRDefault="00137170">
      <w:pPr>
        <w:rPr>
          <w:rFonts w:cs="Times New Roman"/>
          <w:sz w:val="28"/>
          <w:szCs w:val="28"/>
        </w:rPr>
      </w:pPr>
    </w:p>
    <w:p w14:paraId="2CAD1309" w14:textId="37401723" w:rsidR="002A07C8" w:rsidRPr="00137170" w:rsidRDefault="004D4B4D">
      <w:pPr>
        <w:rPr>
          <w:rFonts w:cs="Times New Roman"/>
          <w:sz w:val="28"/>
          <w:szCs w:val="28"/>
        </w:rPr>
      </w:pPr>
      <w:proofErr w:type="spellStart"/>
      <w:r w:rsidRPr="00137170">
        <w:rPr>
          <w:rFonts w:cs="Times New Roman"/>
          <w:sz w:val="28"/>
          <w:szCs w:val="28"/>
        </w:rPr>
        <w:t>Lĩnh</w:t>
      </w:r>
      <w:proofErr w:type="spellEnd"/>
      <w:r w:rsidRPr="00137170">
        <w:rPr>
          <w:rFonts w:cs="Times New Roman"/>
          <w:sz w:val="28"/>
          <w:szCs w:val="28"/>
        </w:rPr>
        <w:t xml:space="preserve"> </w:t>
      </w:r>
      <w:proofErr w:type="spellStart"/>
      <w:r w:rsidRPr="00137170">
        <w:rPr>
          <w:rFonts w:cs="Times New Roman"/>
          <w:sz w:val="28"/>
          <w:szCs w:val="28"/>
        </w:rPr>
        <w:t>vực</w:t>
      </w:r>
      <w:proofErr w:type="spellEnd"/>
      <w:r w:rsidRPr="00137170">
        <w:rPr>
          <w:rFonts w:cs="Times New Roman"/>
          <w:sz w:val="28"/>
          <w:szCs w:val="28"/>
        </w:rPr>
        <w:t xml:space="preserve"> </w:t>
      </w:r>
      <w:proofErr w:type="spellStart"/>
      <w:r w:rsidRPr="00137170">
        <w:rPr>
          <w:rFonts w:cs="Times New Roman"/>
          <w:sz w:val="28"/>
          <w:szCs w:val="28"/>
        </w:rPr>
        <w:t>dự</w:t>
      </w:r>
      <w:proofErr w:type="spellEnd"/>
      <w:r w:rsidRPr="00137170">
        <w:rPr>
          <w:rFonts w:cs="Times New Roman"/>
          <w:sz w:val="28"/>
          <w:szCs w:val="28"/>
        </w:rPr>
        <w:t xml:space="preserve"> </w:t>
      </w:r>
      <w:proofErr w:type="spellStart"/>
      <w:r w:rsidR="003312B7" w:rsidRPr="00137170">
        <w:rPr>
          <w:rFonts w:cs="Times New Roman"/>
          <w:sz w:val="28"/>
          <w:szCs w:val="28"/>
        </w:rPr>
        <w:t>thi</w:t>
      </w:r>
      <w:proofErr w:type="spellEnd"/>
      <w:r w:rsidRPr="00137170">
        <w:rPr>
          <w:rFonts w:cs="Times New Roman"/>
          <w:sz w:val="28"/>
          <w:szCs w:val="28"/>
        </w:rPr>
        <w:t xml:space="preserve">: </w:t>
      </w:r>
      <w:proofErr w:type="spellStart"/>
      <w:r w:rsidRPr="00137170">
        <w:rPr>
          <w:rFonts w:cs="Times New Roman"/>
          <w:sz w:val="28"/>
          <w:szCs w:val="28"/>
        </w:rPr>
        <w:t>Phần</w:t>
      </w:r>
      <w:proofErr w:type="spellEnd"/>
      <w:r w:rsidRPr="00137170">
        <w:rPr>
          <w:rFonts w:cs="Times New Roman"/>
          <w:sz w:val="28"/>
          <w:szCs w:val="28"/>
        </w:rPr>
        <w:t xml:space="preserve"> </w:t>
      </w:r>
      <w:proofErr w:type="spellStart"/>
      <w:r w:rsidRPr="00137170">
        <w:rPr>
          <w:rFonts w:cs="Times New Roman"/>
          <w:sz w:val="28"/>
          <w:szCs w:val="28"/>
        </w:rPr>
        <w:t>mềm</w:t>
      </w:r>
      <w:proofErr w:type="spellEnd"/>
      <w:r w:rsidRPr="00137170">
        <w:rPr>
          <w:rFonts w:cs="Times New Roman"/>
          <w:sz w:val="28"/>
          <w:szCs w:val="28"/>
        </w:rPr>
        <w:t xml:space="preserve"> </w:t>
      </w:r>
      <w:proofErr w:type="spellStart"/>
      <w:r w:rsidRPr="00137170">
        <w:rPr>
          <w:rFonts w:cs="Times New Roman"/>
          <w:sz w:val="28"/>
          <w:szCs w:val="28"/>
        </w:rPr>
        <w:t>hệ</w:t>
      </w:r>
      <w:proofErr w:type="spellEnd"/>
      <w:r w:rsidRPr="00137170">
        <w:rPr>
          <w:rFonts w:cs="Times New Roman"/>
          <w:sz w:val="28"/>
          <w:szCs w:val="28"/>
        </w:rPr>
        <w:t xml:space="preserve"> </w:t>
      </w:r>
      <w:proofErr w:type="spellStart"/>
      <w:proofErr w:type="gramStart"/>
      <w:r w:rsidRPr="00137170">
        <w:rPr>
          <w:rFonts w:cs="Times New Roman"/>
          <w:sz w:val="28"/>
          <w:szCs w:val="28"/>
        </w:rPr>
        <w:t>thống</w:t>
      </w:r>
      <w:proofErr w:type="spellEnd"/>
      <w:r w:rsidRPr="00137170">
        <w:rPr>
          <w:rFonts w:cs="Times New Roman"/>
          <w:sz w:val="28"/>
          <w:szCs w:val="28"/>
        </w:rPr>
        <w:t xml:space="preserve"> .</w:t>
      </w:r>
      <w:proofErr w:type="gramEnd"/>
    </w:p>
    <w:p w14:paraId="06C00AD4" w14:textId="77777777" w:rsidR="002A07C8" w:rsidRPr="00137170" w:rsidRDefault="004D4B4D">
      <w:pPr>
        <w:rPr>
          <w:rFonts w:cs="Times New Roman"/>
          <w:sz w:val="28"/>
          <w:szCs w:val="28"/>
        </w:rPr>
      </w:pPr>
      <w:r w:rsidRPr="00137170">
        <w:rPr>
          <w:rFonts w:cs="Times New Roman"/>
          <w:sz w:val="28"/>
          <w:szCs w:val="28"/>
        </w:rPr>
        <w:t>Đơn vị thực hiện: Trường THCS Hồ Tùng Mậu.</w:t>
      </w:r>
    </w:p>
    <w:p w14:paraId="106C103B" w14:textId="442686D9" w:rsidR="002A07C8" w:rsidRPr="00137170" w:rsidRDefault="004D4B4D">
      <w:pPr>
        <w:rPr>
          <w:rFonts w:cs="Times New Roman"/>
          <w:sz w:val="28"/>
          <w:szCs w:val="28"/>
        </w:rPr>
      </w:pPr>
      <w:proofErr w:type="spellStart"/>
      <w:r w:rsidRPr="00137170">
        <w:rPr>
          <w:rFonts w:cs="Times New Roman"/>
          <w:sz w:val="28"/>
          <w:szCs w:val="28"/>
        </w:rPr>
        <w:t>Học</w:t>
      </w:r>
      <w:proofErr w:type="spellEnd"/>
      <w:r w:rsidRPr="00137170">
        <w:rPr>
          <w:rFonts w:cs="Times New Roman"/>
          <w:sz w:val="28"/>
          <w:szCs w:val="28"/>
        </w:rPr>
        <w:t xml:space="preserve"> </w:t>
      </w:r>
      <w:proofErr w:type="spellStart"/>
      <w:r w:rsidRPr="00137170">
        <w:rPr>
          <w:rFonts w:cs="Times New Roman"/>
          <w:sz w:val="28"/>
          <w:szCs w:val="28"/>
        </w:rPr>
        <w:t>sinh</w:t>
      </w:r>
      <w:proofErr w:type="spellEnd"/>
      <w:r w:rsidRPr="00137170">
        <w:rPr>
          <w:rFonts w:cs="Times New Roman"/>
          <w:sz w:val="28"/>
          <w:szCs w:val="28"/>
        </w:rPr>
        <w:t xml:space="preserve"> </w:t>
      </w:r>
      <w:proofErr w:type="spellStart"/>
      <w:r w:rsidRPr="00137170">
        <w:rPr>
          <w:rFonts w:cs="Times New Roman"/>
          <w:sz w:val="28"/>
          <w:szCs w:val="28"/>
        </w:rPr>
        <w:t>thực</w:t>
      </w:r>
      <w:proofErr w:type="spellEnd"/>
      <w:r w:rsidRPr="00137170">
        <w:rPr>
          <w:rFonts w:cs="Times New Roman"/>
          <w:sz w:val="28"/>
          <w:szCs w:val="28"/>
        </w:rPr>
        <w:t xml:space="preserve"> </w:t>
      </w:r>
      <w:proofErr w:type="spellStart"/>
      <w:r w:rsidRPr="00137170">
        <w:rPr>
          <w:rFonts w:cs="Times New Roman"/>
          <w:sz w:val="28"/>
          <w:szCs w:val="28"/>
        </w:rPr>
        <w:t>hiện</w:t>
      </w:r>
      <w:proofErr w:type="spellEnd"/>
      <w:r w:rsidRPr="00137170">
        <w:rPr>
          <w:rFonts w:cs="Times New Roman"/>
          <w:sz w:val="28"/>
          <w:szCs w:val="28"/>
        </w:rPr>
        <w:t xml:space="preserve">: </w:t>
      </w:r>
      <w:r w:rsidR="00AB678A" w:rsidRPr="00137170">
        <w:rPr>
          <w:rFonts w:cs="Times New Roman"/>
          <w:sz w:val="28"/>
          <w:szCs w:val="28"/>
        </w:rPr>
        <w:t>1</w:t>
      </w:r>
      <w:r w:rsidR="00AB678A" w:rsidRPr="00137170">
        <w:rPr>
          <w:rFonts w:cs="Times New Roman"/>
          <w:sz w:val="28"/>
          <w:szCs w:val="28"/>
          <w:lang w:val="vi-VN"/>
        </w:rPr>
        <w:t>: Cơ Hoàn Thiện. Lớp :9A12</w:t>
      </w:r>
      <w:r w:rsidRPr="00137170">
        <w:rPr>
          <w:rFonts w:cs="Times New Roman"/>
          <w:sz w:val="28"/>
          <w:szCs w:val="28"/>
        </w:rPr>
        <w:t>..</w:t>
      </w:r>
    </w:p>
    <w:p w14:paraId="1CB7572A" w14:textId="1C741BF0" w:rsidR="002A07C8" w:rsidRPr="00137170" w:rsidRDefault="004D4B4D">
      <w:pPr>
        <w:rPr>
          <w:rFonts w:cs="Times New Roman"/>
          <w:sz w:val="28"/>
          <w:szCs w:val="28"/>
          <w:lang w:val="vi-VN"/>
        </w:rPr>
      </w:pPr>
      <w:r w:rsidRPr="00137170">
        <w:rPr>
          <w:rFonts w:cs="Times New Roman"/>
          <w:sz w:val="28"/>
          <w:szCs w:val="28"/>
        </w:rPr>
        <w:t xml:space="preserve">                                 2.</w:t>
      </w:r>
      <w:r w:rsidR="00AB678A" w:rsidRPr="00137170">
        <w:rPr>
          <w:rFonts w:cs="Times New Roman"/>
          <w:sz w:val="28"/>
          <w:szCs w:val="28"/>
          <w:lang w:val="vi-VN"/>
        </w:rPr>
        <w:t xml:space="preserve"> Lê Thiện Đạt. Lớp : 9A9.</w:t>
      </w:r>
    </w:p>
    <w:p w14:paraId="4097B4C8" w14:textId="7A7FAB38" w:rsidR="002A07C8" w:rsidRPr="00137170" w:rsidRDefault="00AB678A">
      <w:pPr>
        <w:rPr>
          <w:rFonts w:cs="Times New Roman"/>
          <w:sz w:val="28"/>
          <w:szCs w:val="28"/>
        </w:rPr>
      </w:pPr>
      <w:r w:rsidRPr="00137170">
        <w:rPr>
          <w:rFonts w:cs="Times New Roman"/>
          <w:sz w:val="28"/>
          <w:szCs w:val="28"/>
          <w:lang w:val="vi-VN"/>
        </w:rPr>
        <w:t xml:space="preserve">           </w:t>
      </w:r>
      <w:r w:rsidR="004D4B4D" w:rsidRPr="00137170">
        <w:rPr>
          <w:rFonts w:cs="Times New Roman"/>
          <w:sz w:val="28"/>
          <w:szCs w:val="28"/>
        </w:rPr>
        <w:t xml:space="preserve">                      </w:t>
      </w:r>
      <w:proofErr w:type="spellStart"/>
      <w:r w:rsidR="004D4B4D" w:rsidRPr="00137170">
        <w:rPr>
          <w:rFonts w:cs="Times New Roman"/>
          <w:sz w:val="28"/>
          <w:szCs w:val="28"/>
        </w:rPr>
        <w:t>Năm</w:t>
      </w:r>
      <w:proofErr w:type="spellEnd"/>
      <w:r w:rsidR="004D4B4D" w:rsidRPr="00137170">
        <w:rPr>
          <w:rFonts w:cs="Times New Roman"/>
          <w:sz w:val="28"/>
          <w:szCs w:val="28"/>
        </w:rPr>
        <w:t xml:space="preserve"> </w:t>
      </w:r>
      <w:proofErr w:type="spellStart"/>
      <w:r w:rsidR="004D4B4D" w:rsidRPr="00137170">
        <w:rPr>
          <w:rFonts w:cs="Times New Roman"/>
          <w:sz w:val="28"/>
          <w:szCs w:val="28"/>
        </w:rPr>
        <w:t>học</w:t>
      </w:r>
      <w:proofErr w:type="spellEnd"/>
      <w:r w:rsidR="004D4B4D" w:rsidRPr="00137170">
        <w:rPr>
          <w:rFonts w:cs="Times New Roman"/>
          <w:sz w:val="28"/>
          <w:szCs w:val="28"/>
        </w:rPr>
        <w:t>: 2026–2027</w:t>
      </w:r>
    </w:p>
    <w:p w14:paraId="16FF4449" w14:textId="0ED86D85" w:rsidR="002A07C8" w:rsidRPr="00137170" w:rsidRDefault="004D4B4D">
      <w:pPr>
        <w:rPr>
          <w:rFonts w:cs="Times New Roman"/>
          <w:sz w:val="28"/>
          <w:szCs w:val="28"/>
        </w:rPr>
      </w:pPr>
      <w:proofErr w:type="spellStart"/>
      <w:r w:rsidRPr="00137170">
        <w:rPr>
          <w:rFonts w:cs="Times New Roman"/>
          <w:sz w:val="28"/>
          <w:szCs w:val="28"/>
        </w:rPr>
        <w:t>Giáo</w:t>
      </w:r>
      <w:proofErr w:type="spellEnd"/>
      <w:r w:rsidRPr="00137170">
        <w:rPr>
          <w:rFonts w:cs="Times New Roman"/>
          <w:sz w:val="28"/>
          <w:szCs w:val="28"/>
        </w:rPr>
        <w:t xml:space="preserve"> </w:t>
      </w:r>
      <w:proofErr w:type="spellStart"/>
      <w:r w:rsidRPr="00137170">
        <w:rPr>
          <w:rFonts w:cs="Times New Roman"/>
          <w:sz w:val="28"/>
          <w:szCs w:val="28"/>
        </w:rPr>
        <w:t>viên</w:t>
      </w:r>
      <w:proofErr w:type="spellEnd"/>
      <w:r w:rsidRPr="00137170">
        <w:rPr>
          <w:rFonts w:cs="Times New Roman"/>
          <w:sz w:val="28"/>
          <w:szCs w:val="28"/>
        </w:rPr>
        <w:t xml:space="preserve"> </w:t>
      </w:r>
      <w:proofErr w:type="spellStart"/>
      <w:r w:rsidRPr="00137170">
        <w:rPr>
          <w:rFonts w:cs="Times New Roman"/>
          <w:sz w:val="28"/>
          <w:szCs w:val="28"/>
        </w:rPr>
        <w:t>hướng</w:t>
      </w:r>
      <w:proofErr w:type="spellEnd"/>
      <w:r w:rsidRPr="00137170">
        <w:rPr>
          <w:rFonts w:cs="Times New Roman"/>
          <w:sz w:val="28"/>
          <w:szCs w:val="28"/>
        </w:rPr>
        <w:t xml:space="preserve"> </w:t>
      </w:r>
      <w:proofErr w:type="spellStart"/>
      <w:r w:rsidRPr="00137170">
        <w:rPr>
          <w:rFonts w:cs="Times New Roman"/>
          <w:sz w:val="28"/>
          <w:szCs w:val="28"/>
        </w:rPr>
        <w:t>dẫn</w:t>
      </w:r>
      <w:proofErr w:type="spellEnd"/>
      <w:r w:rsidRPr="00137170">
        <w:rPr>
          <w:rFonts w:cs="Times New Roman"/>
          <w:sz w:val="28"/>
          <w:szCs w:val="28"/>
        </w:rPr>
        <w:t xml:space="preserve">: </w:t>
      </w:r>
      <w:proofErr w:type="spellStart"/>
      <w:r w:rsidRPr="00137170">
        <w:rPr>
          <w:rFonts w:cs="Times New Roman"/>
          <w:sz w:val="28"/>
          <w:szCs w:val="28"/>
        </w:rPr>
        <w:t>Thầy</w:t>
      </w:r>
      <w:proofErr w:type="spellEnd"/>
      <w:r w:rsidRPr="00137170">
        <w:rPr>
          <w:rFonts w:cs="Times New Roman"/>
          <w:sz w:val="28"/>
          <w:szCs w:val="28"/>
        </w:rPr>
        <w:t xml:space="preserve"> Lê </w:t>
      </w:r>
      <w:proofErr w:type="spellStart"/>
      <w:r w:rsidRPr="00137170">
        <w:rPr>
          <w:rFonts w:cs="Times New Roman"/>
          <w:sz w:val="28"/>
          <w:szCs w:val="28"/>
        </w:rPr>
        <w:t>Thiện</w:t>
      </w:r>
      <w:proofErr w:type="spellEnd"/>
      <w:r w:rsidRPr="00137170">
        <w:rPr>
          <w:rFonts w:cs="Times New Roman"/>
          <w:sz w:val="28"/>
          <w:szCs w:val="28"/>
        </w:rPr>
        <w:t xml:space="preserve"> </w:t>
      </w:r>
      <w:proofErr w:type="spellStart"/>
      <w:r w:rsidRPr="00137170">
        <w:rPr>
          <w:rFonts w:cs="Times New Roman"/>
          <w:sz w:val="28"/>
          <w:szCs w:val="28"/>
        </w:rPr>
        <w:t>Đức</w:t>
      </w:r>
      <w:proofErr w:type="spellEnd"/>
      <w:r w:rsidRPr="00137170">
        <w:rPr>
          <w:rFonts w:cs="Times New Roman"/>
          <w:sz w:val="28"/>
          <w:szCs w:val="28"/>
        </w:rPr>
        <w:t>.</w:t>
      </w:r>
    </w:p>
    <w:p w14:paraId="59EB6003" w14:textId="77777777" w:rsidR="002A07C8" w:rsidRPr="00137170" w:rsidRDefault="004D4B4D">
      <w:pPr>
        <w:rPr>
          <w:rFonts w:cs="Times New Roman"/>
          <w:sz w:val="28"/>
          <w:szCs w:val="28"/>
        </w:rPr>
      </w:pPr>
      <w:r w:rsidRPr="00137170">
        <w:rPr>
          <w:rFonts w:cs="Times New Roman"/>
          <w:sz w:val="28"/>
          <w:szCs w:val="28"/>
        </w:rPr>
        <w:t>Thời gian dự kiến: 12 tuần kể từ ngày được nhà trường phê duyệt.</w:t>
      </w:r>
    </w:p>
    <w:p w14:paraId="3F2F8FCC" w14:textId="7CC8B0C9" w:rsidR="00AB678A" w:rsidRDefault="00AB678A">
      <w:pPr>
        <w:rPr>
          <w:rFonts w:cs="Times New Roman"/>
          <w:sz w:val="28"/>
          <w:szCs w:val="28"/>
        </w:rPr>
      </w:pPr>
    </w:p>
    <w:p w14:paraId="3A331D16" w14:textId="77777777" w:rsidR="00137170" w:rsidRPr="00137170" w:rsidRDefault="00137170">
      <w:pPr>
        <w:rPr>
          <w:rFonts w:cs="Times New Roman"/>
          <w:sz w:val="28"/>
          <w:szCs w:val="28"/>
        </w:rPr>
      </w:pPr>
    </w:p>
    <w:p w14:paraId="69432963" w14:textId="77777777" w:rsidR="002A07C8" w:rsidRPr="00137170" w:rsidRDefault="004D4B4D">
      <w:pPr>
        <w:spacing w:after="80"/>
        <w:jc w:val="center"/>
        <w:rPr>
          <w:rFonts w:cs="Times New Roman"/>
          <w:sz w:val="28"/>
          <w:szCs w:val="28"/>
        </w:rPr>
      </w:pPr>
      <w:r w:rsidRPr="00137170">
        <w:rPr>
          <w:rFonts w:cs="Times New Roman"/>
          <w:b/>
          <w:sz w:val="28"/>
          <w:szCs w:val="28"/>
        </w:rPr>
        <w:lastRenderedPageBreak/>
        <w:t>TÀI LIỆU ĐỀ XUẤT ĐỂ NHÀ TRƯỜNG XEM XÉT, GÓP Ý VÀ PHÊ DUYỆT</w:t>
      </w:r>
    </w:p>
    <w:p w14:paraId="6678C35D" w14:textId="60273669" w:rsidR="002A07C8" w:rsidRPr="00137170" w:rsidRDefault="004D4B4D" w:rsidP="00AB678A">
      <w:pPr>
        <w:rPr>
          <w:rFonts w:cs="Times New Roman"/>
          <w:sz w:val="28"/>
          <w:szCs w:val="28"/>
        </w:rPr>
      </w:pPr>
      <w:r w:rsidRPr="00137170">
        <w:rPr>
          <w:rFonts w:cs="Times New Roman"/>
          <w:sz w:val="28"/>
          <w:szCs w:val="28"/>
        </w:rPr>
        <w:t>THÔNG TIN VÀ LƯU Ý SỬ DỤNG HỒ SƠ</w:t>
      </w:r>
    </w:p>
    <w:p w14:paraId="7AB4EE78" w14:textId="08BF3724" w:rsidR="00AB678A" w:rsidRPr="00137170" w:rsidRDefault="004D4B4D" w:rsidP="00650763">
      <w:pPr>
        <w:spacing w:after="80"/>
        <w:rPr>
          <w:rFonts w:cs="Times New Roman"/>
          <w:sz w:val="28"/>
          <w:szCs w:val="28"/>
          <w:lang w:val="vi-VN"/>
        </w:rPr>
      </w:pPr>
      <w:r w:rsidRPr="00137170">
        <w:rPr>
          <w:rFonts w:cs="Times New Roman"/>
          <w:sz w:val="28"/>
          <w:szCs w:val="28"/>
        </w:rPr>
        <w:t xml:space="preserve">Hồ sơ này được xây dựng làm bản thuyết minh đề xuất và kế hoạch hướng dẫn hai học sinh lớp 9 nghiên cứu, phát triển sản phẩm AI SCHOOL </w:t>
      </w:r>
      <w:proofErr w:type="spellStart"/>
      <w:r w:rsidRPr="00137170">
        <w:rPr>
          <w:rFonts w:cs="Times New Roman"/>
          <w:sz w:val="28"/>
          <w:szCs w:val="28"/>
        </w:rPr>
        <w:t>trên</w:t>
      </w:r>
      <w:proofErr w:type="spellEnd"/>
      <w:r w:rsidRPr="00137170">
        <w:rPr>
          <w:rFonts w:cs="Times New Roman"/>
          <w:sz w:val="28"/>
          <w:szCs w:val="28"/>
        </w:rPr>
        <w:t xml:space="preserve"> </w:t>
      </w:r>
      <w:proofErr w:type="spellStart"/>
      <w:r w:rsidRPr="00137170">
        <w:rPr>
          <w:rFonts w:cs="Times New Roman"/>
          <w:sz w:val="28"/>
          <w:szCs w:val="28"/>
        </w:rPr>
        <w:t>cơ</w:t>
      </w:r>
      <w:proofErr w:type="spellEnd"/>
      <w:r w:rsidRPr="00137170">
        <w:rPr>
          <w:rFonts w:cs="Times New Roman"/>
          <w:sz w:val="28"/>
          <w:szCs w:val="28"/>
        </w:rPr>
        <w:t xml:space="preserve"> </w:t>
      </w:r>
      <w:proofErr w:type="spellStart"/>
      <w:r w:rsidRPr="00137170">
        <w:rPr>
          <w:rFonts w:cs="Times New Roman"/>
          <w:sz w:val="28"/>
          <w:szCs w:val="28"/>
        </w:rPr>
        <w:t>sở</w:t>
      </w:r>
      <w:proofErr w:type="spellEnd"/>
      <w:r w:rsidRPr="00137170">
        <w:rPr>
          <w:rFonts w:cs="Times New Roman"/>
          <w:sz w:val="28"/>
          <w:szCs w:val="28"/>
        </w:rPr>
        <w:t xml:space="preserve"> website </w:t>
      </w:r>
      <w:proofErr w:type="spellStart"/>
      <w:r w:rsidRPr="00137170">
        <w:rPr>
          <w:rFonts w:cs="Times New Roman"/>
          <w:sz w:val="28"/>
          <w:szCs w:val="28"/>
        </w:rPr>
        <w:t>thử</w:t>
      </w:r>
      <w:proofErr w:type="spellEnd"/>
      <w:r w:rsidRPr="00137170">
        <w:rPr>
          <w:rFonts w:cs="Times New Roman"/>
          <w:sz w:val="28"/>
          <w:szCs w:val="28"/>
        </w:rPr>
        <w:t xml:space="preserve"> </w:t>
      </w:r>
      <w:proofErr w:type="spellStart"/>
      <w:r w:rsidRPr="00137170">
        <w:rPr>
          <w:rFonts w:cs="Times New Roman"/>
          <w:sz w:val="28"/>
          <w:szCs w:val="28"/>
        </w:rPr>
        <w:t>nghiệm</w:t>
      </w:r>
      <w:proofErr w:type="spellEnd"/>
      <w:r w:rsidRPr="00137170">
        <w:rPr>
          <w:rFonts w:cs="Times New Roman"/>
          <w:sz w:val="28"/>
          <w:szCs w:val="28"/>
        </w:rPr>
        <w:t xml:space="preserve"> </w:t>
      </w:r>
      <w:proofErr w:type="spellStart"/>
      <w:r w:rsidRPr="00137170">
        <w:rPr>
          <w:rFonts w:cs="Times New Roman"/>
          <w:sz w:val="28"/>
          <w:szCs w:val="28"/>
        </w:rPr>
        <w:t>hiện</w:t>
      </w:r>
      <w:proofErr w:type="spellEnd"/>
      <w:r w:rsidRPr="00137170">
        <w:rPr>
          <w:rFonts w:cs="Times New Roman"/>
          <w:sz w:val="28"/>
          <w:szCs w:val="28"/>
        </w:rPr>
        <w:t xml:space="preserve"> </w:t>
      </w:r>
      <w:proofErr w:type="spellStart"/>
      <w:r w:rsidRPr="00137170">
        <w:rPr>
          <w:rFonts w:cs="Times New Roman"/>
          <w:sz w:val="28"/>
          <w:szCs w:val="28"/>
        </w:rPr>
        <w:t>có</w:t>
      </w:r>
      <w:proofErr w:type="spellEnd"/>
      <w:r w:rsidR="00AB678A" w:rsidRPr="00137170">
        <w:rPr>
          <w:rFonts w:cs="Times New Roman"/>
          <w:sz w:val="28"/>
          <w:szCs w:val="28"/>
          <w:lang w:val="vi-VN"/>
        </w:rPr>
        <w:t xml:space="preserve"> </w:t>
      </w:r>
      <w:hyperlink r:id="rId10" w:history="1">
        <w:r w:rsidR="00AB678A" w:rsidRPr="00137170">
          <w:rPr>
            <w:rStyle w:val="Hyperlink"/>
            <w:rFonts w:cs="Times New Roman"/>
            <w:sz w:val="28"/>
            <w:szCs w:val="28"/>
          </w:rPr>
          <w:t>https://khoahockythuathtm.violet.vn/</w:t>
        </w:r>
      </w:hyperlink>
      <w:r w:rsidR="00AB678A" w:rsidRPr="00137170">
        <w:rPr>
          <w:rFonts w:cs="Times New Roman"/>
          <w:sz w:val="28"/>
          <w:szCs w:val="28"/>
          <w:lang w:val="vi-VN"/>
        </w:rPr>
        <w:t xml:space="preserve">  </w:t>
      </w:r>
    </w:p>
    <w:p w14:paraId="2AD527EF" w14:textId="40CF8CAE" w:rsidR="00027B7F" w:rsidRPr="00137170" w:rsidRDefault="00027B7F" w:rsidP="00027B7F">
      <w:pPr>
        <w:pStyle w:val="isselectedend"/>
        <w:shd w:val="clear" w:color="auto" w:fill="FFFFFF"/>
        <w:rPr>
          <w:color w:val="333333"/>
          <w:sz w:val="28"/>
          <w:szCs w:val="28"/>
          <w:lang w:val="vi-VN"/>
        </w:rPr>
      </w:pPr>
      <w:r w:rsidRPr="00137170">
        <w:rPr>
          <w:rStyle w:val="Strong"/>
          <w:color w:val="333333"/>
          <w:sz w:val="28"/>
          <w:szCs w:val="28"/>
        </w:rPr>
        <w:t xml:space="preserve">+ </w:t>
      </w:r>
      <w:proofErr w:type="spellStart"/>
      <w:r w:rsidRPr="00137170">
        <w:rPr>
          <w:rStyle w:val="Strong"/>
          <w:color w:val="333333"/>
          <w:sz w:val="28"/>
          <w:szCs w:val="28"/>
        </w:rPr>
        <w:t>Đường</w:t>
      </w:r>
      <w:proofErr w:type="spellEnd"/>
      <w:r w:rsidRPr="00137170">
        <w:rPr>
          <w:rStyle w:val="Strong"/>
          <w:color w:val="333333"/>
          <w:sz w:val="28"/>
          <w:szCs w:val="28"/>
        </w:rPr>
        <w:t xml:space="preserve"> link </w:t>
      </w:r>
      <w:proofErr w:type="spellStart"/>
      <w:r w:rsidRPr="00137170">
        <w:rPr>
          <w:rStyle w:val="Strong"/>
          <w:color w:val="333333"/>
          <w:sz w:val="28"/>
          <w:szCs w:val="28"/>
        </w:rPr>
        <w:t>đến</w:t>
      </w:r>
      <w:proofErr w:type="spellEnd"/>
      <w:r w:rsidRPr="00137170">
        <w:rPr>
          <w:rStyle w:val="Strong"/>
          <w:color w:val="333333"/>
          <w:sz w:val="28"/>
          <w:szCs w:val="28"/>
        </w:rPr>
        <w:t xml:space="preserve"> khoa </w:t>
      </w:r>
      <w:proofErr w:type="spellStart"/>
      <w:r w:rsidRPr="00137170">
        <w:rPr>
          <w:rStyle w:val="Strong"/>
          <w:color w:val="333333"/>
          <w:sz w:val="28"/>
          <w:szCs w:val="28"/>
        </w:rPr>
        <w:t>học</w:t>
      </w:r>
      <w:proofErr w:type="spellEnd"/>
      <w:r w:rsidRPr="00137170">
        <w:rPr>
          <w:rStyle w:val="Strong"/>
          <w:color w:val="333333"/>
          <w:sz w:val="28"/>
          <w:szCs w:val="28"/>
        </w:rPr>
        <w:t xml:space="preserve"> </w:t>
      </w:r>
      <w:proofErr w:type="spellStart"/>
      <w:r w:rsidRPr="00137170">
        <w:rPr>
          <w:rStyle w:val="Strong"/>
          <w:color w:val="333333"/>
          <w:sz w:val="28"/>
          <w:szCs w:val="28"/>
        </w:rPr>
        <w:t>kỹ</w:t>
      </w:r>
      <w:proofErr w:type="spellEnd"/>
      <w:r w:rsidRPr="00137170">
        <w:rPr>
          <w:rStyle w:val="Strong"/>
          <w:color w:val="333333"/>
          <w:sz w:val="28"/>
          <w:szCs w:val="28"/>
        </w:rPr>
        <w:t xml:space="preserve"> </w:t>
      </w:r>
      <w:proofErr w:type="spellStart"/>
      <w:r w:rsidRPr="00137170">
        <w:rPr>
          <w:rStyle w:val="Strong"/>
          <w:color w:val="333333"/>
          <w:sz w:val="28"/>
          <w:szCs w:val="28"/>
        </w:rPr>
        <w:t>thuật</w:t>
      </w:r>
      <w:proofErr w:type="spellEnd"/>
      <w:r w:rsidRPr="00137170">
        <w:rPr>
          <w:rStyle w:val="Strong"/>
          <w:color w:val="333333"/>
          <w:sz w:val="28"/>
          <w:szCs w:val="28"/>
        </w:rPr>
        <w:t xml:space="preserve"> htm2026:  </w:t>
      </w:r>
      <w:hyperlink r:id="rId11" w:history="1">
        <w:r w:rsidRPr="00137170">
          <w:rPr>
            <w:rStyle w:val="Hyperlink"/>
            <w:b/>
            <w:bCs/>
            <w:color w:val="006EC7"/>
            <w:sz w:val="28"/>
            <w:szCs w:val="28"/>
          </w:rPr>
          <w:t>https://khoahockythuathtm.violet.vn/</w:t>
        </w:r>
      </w:hyperlink>
      <w:r w:rsidRPr="00137170">
        <w:rPr>
          <w:rStyle w:val="Strong"/>
          <w:color w:val="333333"/>
          <w:sz w:val="28"/>
          <w:szCs w:val="28"/>
        </w:rPr>
        <w:t>    </w:t>
      </w:r>
      <w:r w:rsidRPr="00137170">
        <w:rPr>
          <w:rStyle w:val="Strong"/>
          <w:color w:val="333333"/>
          <w:sz w:val="28"/>
          <w:szCs w:val="28"/>
          <w:lang w:val="vi-VN"/>
        </w:rPr>
        <w:t xml:space="preserve"> </w:t>
      </w:r>
    </w:p>
    <w:p w14:paraId="4E69D2D1" w14:textId="77777777" w:rsidR="00027B7F" w:rsidRPr="00137170" w:rsidRDefault="00027B7F" w:rsidP="00027B7F">
      <w:pPr>
        <w:pStyle w:val="isselectedend"/>
        <w:shd w:val="clear" w:color="auto" w:fill="FFFFFF"/>
        <w:rPr>
          <w:color w:val="333333"/>
          <w:sz w:val="28"/>
          <w:szCs w:val="28"/>
        </w:rPr>
      </w:pPr>
      <w:r w:rsidRPr="00137170">
        <w:rPr>
          <w:rStyle w:val="Strong"/>
          <w:color w:val="333333"/>
          <w:sz w:val="28"/>
          <w:szCs w:val="28"/>
        </w:rPr>
        <w:t xml:space="preserve">+ </w:t>
      </w:r>
      <w:proofErr w:type="spellStart"/>
      <w:r w:rsidRPr="00137170">
        <w:rPr>
          <w:rStyle w:val="Strong"/>
          <w:color w:val="333333"/>
          <w:sz w:val="28"/>
          <w:szCs w:val="28"/>
        </w:rPr>
        <w:t>Mã</w:t>
      </w:r>
      <w:proofErr w:type="spellEnd"/>
      <w:r w:rsidRPr="00137170">
        <w:rPr>
          <w:rStyle w:val="Strong"/>
          <w:color w:val="333333"/>
          <w:sz w:val="28"/>
          <w:szCs w:val="28"/>
        </w:rPr>
        <w:t xml:space="preserve"> </w:t>
      </w:r>
      <w:proofErr w:type="spellStart"/>
      <w:r w:rsidRPr="00137170">
        <w:rPr>
          <w:rStyle w:val="Strong"/>
          <w:color w:val="333333"/>
          <w:sz w:val="28"/>
          <w:szCs w:val="28"/>
        </w:rPr>
        <w:t>nguồn</w:t>
      </w:r>
      <w:proofErr w:type="spellEnd"/>
      <w:r w:rsidRPr="00137170">
        <w:rPr>
          <w:rStyle w:val="Strong"/>
          <w:color w:val="333333"/>
          <w:sz w:val="28"/>
          <w:szCs w:val="28"/>
        </w:rPr>
        <w:t>/</w:t>
      </w:r>
      <w:proofErr w:type="spellStart"/>
      <w:r w:rsidRPr="00137170">
        <w:rPr>
          <w:rStyle w:val="Strong"/>
          <w:color w:val="333333"/>
          <w:sz w:val="28"/>
          <w:szCs w:val="28"/>
        </w:rPr>
        <w:t>Đường</w:t>
      </w:r>
      <w:proofErr w:type="spellEnd"/>
      <w:r w:rsidRPr="00137170">
        <w:rPr>
          <w:rStyle w:val="Strong"/>
          <w:color w:val="333333"/>
          <w:sz w:val="28"/>
          <w:szCs w:val="28"/>
        </w:rPr>
        <w:t xml:space="preserve"> </w:t>
      </w:r>
      <w:proofErr w:type="spellStart"/>
      <w:r w:rsidRPr="00137170">
        <w:rPr>
          <w:rStyle w:val="Strong"/>
          <w:color w:val="333333"/>
          <w:sz w:val="28"/>
          <w:szCs w:val="28"/>
        </w:rPr>
        <w:t>dẫn</w:t>
      </w:r>
      <w:proofErr w:type="spellEnd"/>
      <w:r w:rsidRPr="00137170">
        <w:rPr>
          <w:rStyle w:val="Strong"/>
          <w:color w:val="333333"/>
          <w:sz w:val="28"/>
          <w:szCs w:val="28"/>
        </w:rPr>
        <w:t xml:space="preserve"> </w:t>
      </w:r>
      <w:proofErr w:type="spellStart"/>
      <w:r w:rsidRPr="00137170">
        <w:rPr>
          <w:rStyle w:val="Strong"/>
          <w:color w:val="333333"/>
          <w:sz w:val="28"/>
          <w:szCs w:val="28"/>
        </w:rPr>
        <w:t>kho</w:t>
      </w:r>
      <w:proofErr w:type="spellEnd"/>
      <w:r w:rsidRPr="00137170">
        <w:rPr>
          <w:rStyle w:val="Strong"/>
          <w:color w:val="333333"/>
          <w:sz w:val="28"/>
          <w:szCs w:val="28"/>
        </w:rPr>
        <w:t xml:space="preserve"> </w:t>
      </w:r>
      <w:proofErr w:type="spellStart"/>
      <w:r w:rsidRPr="00137170">
        <w:rPr>
          <w:rStyle w:val="Strong"/>
          <w:color w:val="333333"/>
          <w:sz w:val="28"/>
          <w:szCs w:val="28"/>
        </w:rPr>
        <w:t>mã</w:t>
      </w:r>
      <w:proofErr w:type="spellEnd"/>
      <w:r w:rsidRPr="00137170">
        <w:rPr>
          <w:rStyle w:val="Strong"/>
          <w:color w:val="333333"/>
          <w:sz w:val="28"/>
          <w:szCs w:val="28"/>
        </w:rPr>
        <w:t xml:space="preserve"> </w:t>
      </w:r>
      <w:proofErr w:type="spellStart"/>
      <w:r w:rsidRPr="00137170">
        <w:rPr>
          <w:rStyle w:val="Strong"/>
          <w:color w:val="333333"/>
          <w:sz w:val="28"/>
          <w:szCs w:val="28"/>
        </w:rPr>
        <w:t>nguồn</w:t>
      </w:r>
      <w:proofErr w:type="spellEnd"/>
      <w:r w:rsidRPr="00137170">
        <w:rPr>
          <w:rStyle w:val="Strong"/>
          <w:color w:val="333333"/>
          <w:sz w:val="28"/>
          <w:szCs w:val="28"/>
        </w:rPr>
        <w:t xml:space="preserve"> GitHub:</w:t>
      </w:r>
    </w:p>
    <w:p w14:paraId="4CC97158" w14:textId="7554B797" w:rsidR="00027B7F" w:rsidRPr="00137170" w:rsidRDefault="00027B7F" w:rsidP="00027B7F">
      <w:pPr>
        <w:pStyle w:val="isselectedend"/>
        <w:shd w:val="clear" w:color="auto" w:fill="FFFFFF"/>
        <w:rPr>
          <w:color w:val="333333"/>
          <w:sz w:val="28"/>
          <w:szCs w:val="28"/>
          <w:lang w:val="vi-VN"/>
        </w:rPr>
      </w:pPr>
      <w:hyperlink r:id="rId12" w:history="1">
        <w:r w:rsidRPr="00137170">
          <w:rPr>
            <w:rStyle w:val="Hyperlink"/>
            <w:b/>
            <w:bCs/>
            <w:color w:val="006EC7"/>
            <w:sz w:val="28"/>
            <w:szCs w:val="28"/>
          </w:rPr>
          <w:t>https://github.com/lethiendatbo-bit/AI-SCHOOL-N-n-t-ng-tr-ng-h-c-th-ng-minh</w:t>
        </w:r>
      </w:hyperlink>
      <w:r w:rsidRPr="00137170">
        <w:rPr>
          <w:rStyle w:val="Strong"/>
          <w:color w:val="333333"/>
          <w:sz w:val="28"/>
          <w:szCs w:val="28"/>
        </w:rPr>
        <w:t>  </w:t>
      </w:r>
      <w:r w:rsidRPr="00137170">
        <w:rPr>
          <w:rStyle w:val="Strong"/>
          <w:color w:val="333333"/>
          <w:sz w:val="28"/>
          <w:szCs w:val="28"/>
          <w:lang w:val="vi-VN"/>
        </w:rPr>
        <w:t xml:space="preserve"> </w:t>
      </w:r>
    </w:p>
    <w:p w14:paraId="2AB306D1" w14:textId="77777777" w:rsidR="00027B7F" w:rsidRPr="00137170" w:rsidRDefault="00027B7F" w:rsidP="00650763">
      <w:pPr>
        <w:spacing w:after="80"/>
        <w:rPr>
          <w:rFonts w:cs="Times New Roman"/>
          <w:sz w:val="28"/>
          <w:szCs w:val="28"/>
          <w:lang w:val="vi-VN"/>
        </w:rPr>
      </w:pPr>
    </w:p>
    <w:p w14:paraId="41EBA711" w14:textId="5EA2CD55" w:rsidR="002A07C8" w:rsidRPr="00137170" w:rsidRDefault="004D4B4D" w:rsidP="00650763">
      <w:pPr>
        <w:rPr>
          <w:rFonts w:cs="Times New Roman"/>
          <w:color w:val="FF0000"/>
          <w:sz w:val="28"/>
          <w:szCs w:val="28"/>
        </w:rPr>
      </w:pPr>
      <w:proofErr w:type="spellStart"/>
      <w:r w:rsidRPr="00137170">
        <w:rPr>
          <w:rFonts w:cs="Times New Roman"/>
          <w:color w:val="FF0000"/>
          <w:sz w:val="28"/>
          <w:szCs w:val="28"/>
        </w:rPr>
        <w:t>Các</w:t>
      </w:r>
      <w:proofErr w:type="spellEnd"/>
      <w:r w:rsidRPr="00137170">
        <w:rPr>
          <w:rFonts w:cs="Times New Roman"/>
          <w:color w:val="FF0000"/>
          <w:sz w:val="28"/>
          <w:szCs w:val="28"/>
        </w:rPr>
        <w:t xml:space="preserve"> </w:t>
      </w:r>
      <w:proofErr w:type="spellStart"/>
      <w:r w:rsidRPr="00137170">
        <w:rPr>
          <w:rFonts w:cs="Times New Roman"/>
          <w:color w:val="FF0000"/>
          <w:sz w:val="28"/>
          <w:szCs w:val="28"/>
        </w:rPr>
        <w:t>nội</w:t>
      </w:r>
      <w:proofErr w:type="spellEnd"/>
      <w:r w:rsidRPr="00137170">
        <w:rPr>
          <w:rFonts w:cs="Times New Roman"/>
          <w:color w:val="FF0000"/>
          <w:sz w:val="28"/>
          <w:szCs w:val="28"/>
        </w:rPr>
        <w:t xml:space="preserve"> dung </w:t>
      </w:r>
      <w:proofErr w:type="spellStart"/>
      <w:r w:rsidRPr="00137170">
        <w:rPr>
          <w:rFonts w:cs="Times New Roman"/>
          <w:color w:val="FF0000"/>
          <w:sz w:val="28"/>
          <w:szCs w:val="28"/>
        </w:rPr>
        <w:t>về</w:t>
      </w:r>
      <w:proofErr w:type="spellEnd"/>
      <w:r w:rsidRPr="00137170">
        <w:rPr>
          <w:rFonts w:cs="Times New Roman"/>
          <w:color w:val="FF0000"/>
          <w:sz w:val="28"/>
          <w:szCs w:val="28"/>
        </w:rPr>
        <w:t xml:space="preserve"> chức năng, kiến trúc và kết quả được phân biệt rõ giữa phần đã quan sát được, phần dự kiến phát triển và phần phải kiểm chứng bằng thực nghiệm.</w:t>
      </w:r>
    </w:p>
    <w:p w14:paraId="087520AE" w14:textId="1E99C1F9" w:rsidR="002A07C8" w:rsidRPr="00137170" w:rsidRDefault="004D4B4D">
      <w:pPr>
        <w:rPr>
          <w:rFonts w:cs="Times New Roman"/>
          <w:color w:val="FF0000"/>
          <w:sz w:val="28"/>
          <w:szCs w:val="28"/>
        </w:rPr>
      </w:pPr>
      <w:r w:rsidRPr="00137170">
        <w:rPr>
          <w:rFonts w:cs="Times New Roman"/>
          <w:color w:val="FF0000"/>
          <w:sz w:val="28"/>
          <w:szCs w:val="28"/>
        </w:rPr>
        <w:t xml:space="preserve">Chưa </w:t>
      </w:r>
      <w:proofErr w:type="gramStart"/>
      <w:r w:rsidRPr="00137170">
        <w:rPr>
          <w:rFonts w:cs="Times New Roman"/>
          <w:color w:val="FF0000"/>
          <w:sz w:val="28"/>
          <w:szCs w:val="28"/>
        </w:rPr>
        <w:t>điền ,</w:t>
      </w:r>
      <w:proofErr w:type="gramEnd"/>
      <w:r w:rsidRPr="00137170">
        <w:rPr>
          <w:rFonts w:cs="Times New Roman"/>
          <w:color w:val="FF0000"/>
          <w:sz w:val="28"/>
          <w:szCs w:val="28"/>
        </w:rPr>
        <w:t xml:space="preserve"> số liệu khảo sát, kết quả kiểm thử hoặc kết luận thực nghiệm khi chưa có dữ liệu thật. Giáo viên hướng dẫn và học sinh cần rà soát, cập nhật các phần để khớp với sản phẩm thực tế, thể lệ cuộc thi, biểu mẫu của đơn vị tổ chức và yêu cầu của nhà trường.</w:t>
      </w:r>
    </w:p>
    <w:p w14:paraId="10735D19" w14:textId="77777777" w:rsidR="002A07C8" w:rsidRPr="00137170" w:rsidRDefault="004D4B4D">
      <w:pPr>
        <w:rPr>
          <w:rFonts w:cs="Times New Roman"/>
          <w:color w:val="FF0000"/>
          <w:sz w:val="28"/>
          <w:szCs w:val="28"/>
        </w:rPr>
      </w:pPr>
      <w:r w:rsidRPr="00137170">
        <w:rPr>
          <w:rFonts w:cs="Times New Roman"/>
          <w:color w:val="FF0000"/>
          <w:sz w:val="28"/>
          <w:szCs w:val="28"/>
        </w:rPr>
        <w:t>Tên trường ghi trong bìa theo thông tin giáo viên cung cấp. Trước khi nộp chính thức, cần xác nhận tên đầy đủ, địa chỉ đơn vị, tên học sinh, giáo viên hướng dẫn, lĩnh vực dự thi và các mốc thời gian.</w:t>
      </w:r>
    </w:p>
    <w:p w14:paraId="34C7502A" w14:textId="77777777" w:rsidR="002A07C8" w:rsidRPr="00137170" w:rsidRDefault="004D4B4D">
      <w:pPr>
        <w:pStyle w:val="Heading1"/>
        <w:rPr>
          <w:rFonts w:ascii="Times New Roman" w:hAnsi="Times New Roman" w:cs="Times New Roman"/>
          <w:sz w:val="28"/>
        </w:rPr>
      </w:pPr>
      <w:r w:rsidRPr="00137170">
        <w:rPr>
          <w:rFonts w:ascii="Times New Roman" w:hAnsi="Times New Roman" w:cs="Times New Roman"/>
          <w:sz w:val="28"/>
        </w:rPr>
        <w:t>MỤC LỤC NỘI DUNG</w:t>
      </w:r>
    </w:p>
    <w:p w14:paraId="5D5B2B0E" w14:textId="77777777" w:rsidR="002A07C8" w:rsidRPr="00137170" w:rsidRDefault="004D4B4D">
      <w:pPr>
        <w:pStyle w:val="ListBullet"/>
        <w:spacing w:after="40"/>
        <w:rPr>
          <w:rFonts w:cs="Times New Roman"/>
          <w:sz w:val="28"/>
          <w:szCs w:val="28"/>
        </w:rPr>
      </w:pPr>
      <w:r w:rsidRPr="00137170">
        <w:rPr>
          <w:rFonts w:cs="Times New Roman"/>
          <w:sz w:val="28"/>
          <w:szCs w:val="28"/>
        </w:rPr>
        <w:t>1. Tóm tắt dự án</w:t>
      </w:r>
    </w:p>
    <w:p w14:paraId="0D8FA316" w14:textId="77777777" w:rsidR="002A07C8" w:rsidRPr="00137170" w:rsidRDefault="004D4B4D">
      <w:pPr>
        <w:pStyle w:val="ListBullet"/>
        <w:spacing w:after="40"/>
        <w:rPr>
          <w:rFonts w:cs="Times New Roman"/>
          <w:sz w:val="28"/>
          <w:szCs w:val="28"/>
        </w:rPr>
      </w:pPr>
      <w:r w:rsidRPr="00137170">
        <w:rPr>
          <w:rFonts w:cs="Times New Roman"/>
          <w:sz w:val="28"/>
          <w:szCs w:val="28"/>
        </w:rPr>
        <w:t>2. Bối cảnh và lý do chọn đề tài</w:t>
      </w:r>
    </w:p>
    <w:p w14:paraId="5A704527" w14:textId="77777777" w:rsidR="002A07C8" w:rsidRPr="00137170" w:rsidRDefault="004D4B4D">
      <w:pPr>
        <w:pStyle w:val="ListBullet"/>
        <w:spacing w:after="40"/>
        <w:rPr>
          <w:rFonts w:cs="Times New Roman"/>
          <w:sz w:val="28"/>
          <w:szCs w:val="28"/>
        </w:rPr>
      </w:pPr>
      <w:r w:rsidRPr="00137170">
        <w:rPr>
          <w:rFonts w:cs="Times New Roman"/>
          <w:sz w:val="28"/>
          <w:szCs w:val="28"/>
        </w:rPr>
        <w:t>3. Vấn đề nghiên cứu, câu hỏi và giả thuyết</w:t>
      </w:r>
    </w:p>
    <w:p w14:paraId="2019D1EC" w14:textId="77777777" w:rsidR="002A07C8" w:rsidRPr="00137170" w:rsidRDefault="004D4B4D">
      <w:pPr>
        <w:pStyle w:val="ListBullet"/>
        <w:spacing w:after="40"/>
        <w:rPr>
          <w:rFonts w:cs="Times New Roman"/>
          <w:sz w:val="28"/>
          <w:szCs w:val="28"/>
        </w:rPr>
      </w:pPr>
      <w:r w:rsidRPr="00137170">
        <w:rPr>
          <w:rFonts w:cs="Times New Roman"/>
          <w:sz w:val="28"/>
          <w:szCs w:val="28"/>
        </w:rPr>
        <w:t>4. Mục tiêu, đối tượng và phạm vi</w:t>
      </w:r>
    </w:p>
    <w:p w14:paraId="1996FBAA" w14:textId="77777777" w:rsidR="002A07C8" w:rsidRPr="00137170" w:rsidRDefault="004D4B4D">
      <w:pPr>
        <w:pStyle w:val="ListBullet"/>
        <w:spacing w:after="40"/>
        <w:rPr>
          <w:rFonts w:cs="Times New Roman"/>
          <w:sz w:val="28"/>
          <w:szCs w:val="28"/>
        </w:rPr>
      </w:pPr>
      <w:r w:rsidRPr="00137170">
        <w:rPr>
          <w:rFonts w:cs="Times New Roman"/>
          <w:sz w:val="28"/>
          <w:szCs w:val="28"/>
        </w:rPr>
        <w:t>5. Tổng quan hiện trạng và nhu cầu người dùng</w:t>
      </w:r>
    </w:p>
    <w:p w14:paraId="504173AF" w14:textId="77777777" w:rsidR="002A07C8" w:rsidRPr="00137170" w:rsidRDefault="004D4B4D">
      <w:pPr>
        <w:pStyle w:val="ListBullet"/>
        <w:spacing w:after="40"/>
        <w:rPr>
          <w:rFonts w:cs="Times New Roman"/>
          <w:sz w:val="28"/>
          <w:szCs w:val="28"/>
        </w:rPr>
      </w:pPr>
      <w:r w:rsidRPr="00137170">
        <w:rPr>
          <w:rFonts w:cs="Times New Roman"/>
          <w:sz w:val="28"/>
          <w:szCs w:val="28"/>
        </w:rPr>
        <w:t>6. Giải pháp AI SCHOOL và chức năng sản phẩm</w:t>
      </w:r>
    </w:p>
    <w:p w14:paraId="79FFF2FD" w14:textId="77777777" w:rsidR="002A07C8" w:rsidRPr="00137170" w:rsidRDefault="004D4B4D">
      <w:pPr>
        <w:pStyle w:val="ListBullet"/>
        <w:spacing w:after="40"/>
        <w:rPr>
          <w:rFonts w:cs="Times New Roman"/>
          <w:sz w:val="28"/>
          <w:szCs w:val="28"/>
        </w:rPr>
      </w:pPr>
      <w:r w:rsidRPr="00137170">
        <w:rPr>
          <w:rFonts w:cs="Times New Roman"/>
          <w:sz w:val="28"/>
          <w:szCs w:val="28"/>
        </w:rPr>
        <w:t>7. Kiến trúc kỹ thuật và quy trình hoạt động</w:t>
      </w:r>
    </w:p>
    <w:p w14:paraId="6B19BBC2" w14:textId="77777777" w:rsidR="002A07C8" w:rsidRPr="00137170" w:rsidRDefault="004D4B4D">
      <w:pPr>
        <w:pStyle w:val="ListBullet"/>
        <w:spacing w:after="40"/>
        <w:rPr>
          <w:rFonts w:cs="Times New Roman"/>
          <w:sz w:val="28"/>
          <w:szCs w:val="28"/>
        </w:rPr>
      </w:pPr>
      <w:r w:rsidRPr="00137170">
        <w:rPr>
          <w:rFonts w:cs="Times New Roman"/>
          <w:sz w:val="28"/>
          <w:szCs w:val="28"/>
        </w:rPr>
        <w:t>8. Điểm mới, tính sáng tạo và giá trị khoa học</w:t>
      </w:r>
    </w:p>
    <w:p w14:paraId="5544F863" w14:textId="77777777" w:rsidR="002A07C8" w:rsidRPr="00137170" w:rsidRDefault="004D4B4D">
      <w:pPr>
        <w:pStyle w:val="ListBullet"/>
        <w:spacing w:after="40"/>
        <w:rPr>
          <w:rFonts w:cs="Times New Roman"/>
          <w:sz w:val="28"/>
          <w:szCs w:val="28"/>
        </w:rPr>
      </w:pPr>
      <w:r w:rsidRPr="00137170">
        <w:rPr>
          <w:rFonts w:cs="Times New Roman"/>
          <w:sz w:val="28"/>
          <w:szCs w:val="28"/>
        </w:rPr>
        <w:t>9. Phương pháp nghiên cứu và thiết kế thực nghiệm</w:t>
      </w:r>
    </w:p>
    <w:p w14:paraId="51F9D1FE" w14:textId="77777777" w:rsidR="002A07C8" w:rsidRPr="00137170" w:rsidRDefault="004D4B4D">
      <w:pPr>
        <w:pStyle w:val="ListBullet"/>
        <w:spacing w:after="40"/>
        <w:rPr>
          <w:rFonts w:cs="Times New Roman"/>
          <w:sz w:val="28"/>
          <w:szCs w:val="28"/>
        </w:rPr>
      </w:pPr>
      <w:r w:rsidRPr="00137170">
        <w:rPr>
          <w:rFonts w:cs="Times New Roman"/>
          <w:sz w:val="28"/>
          <w:szCs w:val="28"/>
        </w:rPr>
        <w:lastRenderedPageBreak/>
        <w:t>10. Tiêu chí, công cụ và cách xử lý dữ liệu</w:t>
      </w:r>
    </w:p>
    <w:p w14:paraId="77F9E9EB" w14:textId="77777777" w:rsidR="002A07C8" w:rsidRPr="00137170" w:rsidRDefault="004D4B4D">
      <w:pPr>
        <w:pStyle w:val="ListBullet"/>
        <w:spacing w:after="40"/>
        <w:rPr>
          <w:rFonts w:cs="Times New Roman"/>
          <w:sz w:val="28"/>
          <w:szCs w:val="28"/>
        </w:rPr>
      </w:pPr>
      <w:r w:rsidRPr="00137170">
        <w:rPr>
          <w:rFonts w:cs="Times New Roman"/>
          <w:sz w:val="28"/>
          <w:szCs w:val="28"/>
        </w:rPr>
        <w:t>11. Phân công nhiệm vụ hai học sinh</w:t>
      </w:r>
    </w:p>
    <w:p w14:paraId="498FC4BF" w14:textId="77777777" w:rsidR="002A07C8" w:rsidRPr="00137170" w:rsidRDefault="004D4B4D">
      <w:pPr>
        <w:pStyle w:val="ListBullet"/>
        <w:spacing w:after="40"/>
        <w:rPr>
          <w:rFonts w:cs="Times New Roman"/>
          <w:sz w:val="28"/>
          <w:szCs w:val="28"/>
        </w:rPr>
      </w:pPr>
      <w:r w:rsidRPr="00137170">
        <w:rPr>
          <w:rFonts w:cs="Times New Roman"/>
          <w:sz w:val="28"/>
          <w:szCs w:val="28"/>
        </w:rPr>
        <w:t>12. Kế hoạch thực hiện 12 tuần</w:t>
      </w:r>
    </w:p>
    <w:p w14:paraId="2B7BAE47" w14:textId="77777777" w:rsidR="002A07C8" w:rsidRPr="00137170" w:rsidRDefault="004D4B4D">
      <w:pPr>
        <w:pStyle w:val="ListBullet"/>
        <w:spacing w:after="40"/>
        <w:rPr>
          <w:rFonts w:cs="Times New Roman"/>
          <w:sz w:val="28"/>
          <w:szCs w:val="28"/>
        </w:rPr>
      </w:pPr>
      <w:r w:rsidRPr="00137170">
        <w:rPr>
          <w:rFonts w:cs="Times New Roman"/>
          <w:sz w:val="28"/>
          <w:szCs w:val="28"/>
        </w:rPr>
        <w:t>13. Rủi ro, đạo đức nghiên cứu và bảo vệ dữ liệu</w:t>
      </w:r>
    </w:p>
    <w:p w14:paraId="42D999EF" w14:textId="77777777" w:rsidR="002A07C8" w:rsidRPr="00137170" w:rsidRDefault="004D4B4D">
      <w:pPr>
        <w:pStyle w:val="ListBullet"/>
        <w:spacing w:after="40"/>
        <w:rPr>
          <w:rFonts w:cs="Times New Roman"/>
          <w:sz w:val="28"/>
          <w:szCs w:val="28"/>
        </w:rPr>
      </w:pPr>
      <w:r w:rsidRPr="00137170">
        <w:rPr>
          <w:rFonts w:cs="Times New Roman"/>
          <w:sz w:val="28"/>
          <w:szCs w:val="28"/>
        </w:rPr>
        <w:t>14. Sản phẩm dự kiến, khả năng ứng dụng và tính khả thi</w:t>
      </w:r>
    </w:p>
    <w:p w14:paraId="30F32BE2" w14:textId="77777777" w:rsidR="002A07C8" w:rsidRPr="00137170" w:rsidRDefault="004D4B4D">
      <w:pPr>
        <w:pStyle w:val="ListBullet"/>
        <w:spacing w:after="40"/>
        <w:rPr>
          <w:rFonts w:cs="Times New Roman"/>
          <w:sz w:val="28"/>
          <w:szCs w:val="28"/>
        </w:rPr>
      </w:pPr>
      <w:r w:rsidRPr="00137170">
        <w:rPr>
          <w:rFonts w:cs="Times New Roman"/>
          <w:sz w:val="28"/>
          <w:szCs w:val="28"/>
        </w:rPr>
        <w:t>15. Kinh phí dự kiến và nguồn lực</w:t>
      </w:r>
    </w:p>
    <w:p w14:paraId="7BE75091" w14:textId="77777777" w:rsidR="002A07C8" w:rsidRPr="00137170" w:rsidRDefault="004D4B4D">
      <w:pPr>
        <w:pStyle w:val="ListBullet"/>
        <w:spacing w:after="40"/>
        <w:rPr>
          <w:rFonts w:cs="Times New Roman"/>
          <w:sz w:val="28"/>
          <w:szCs w:val="28"/>
        </w:rPr>
      </w:pPr>
      <w:r w:rsidRPr="00137170">
        <w:rPr>
          <w:rFonts w:cs="Times New Roman"/>
          <w:sz w:val="28"/>
          <w:szCs w:val="28"/>
        </w:rPr>
        <w:t>16. Hạn chế, hướng phát triển</w:t>
      </w:r>
    </w:p>
    <w:p w14:paraId="740AD836" w14:textId="77777777" w:rsidR="002A07C8" w:rsidRPr="00137170" w:rsidRDefault="004D4B4D">
      <w:pPr>
        <w:pStyle w:val="ListBullet"/>
        <w:spacing w:after="40"/>
        <w:rPr>
          <w:rFonts w:cs="Times New Roman"/>
          <w:sz w:val="28"/>
          <w:szCs w:val="28"/>
        </w:rPr>
      </w:pPr>
      <w:r w:rsidRPr="00137170">
        <w:rPr>
          <w:rFonts w:cs="Times New Roman"/>
          <w:sz w:val="28"/>
          <w:szCs w:val="28"/>
        </w:rPr>
        <w:t>17. Kết luận đề xuất</w:t>
      </w:r>
    </w:p>
    <w:p w14:paraId="5F159477" w14:textId="77777777" w:rsidR="002A07C8" w:rsidRPr="00137170" w:rsidRDefault="004D4B4D">
      <w:pPr>
        <w:pStyle w:val="ListBullet"/>
        <w:spacing w:after="40"/>
        <w:rPr>
          <w:rFonts w:cs="Times New Roman"/>
          <w:sz w:val="28"/>
          <w:szCs w:val="28"/>
        </w:rPr>
      </w:pPr>
      <w:r w:rsidRPr="00137170">
        <w:rPr>
          <w:rFonts w:cs="Times New Roman"/>
          <w:sz w:val="28"/>
          <w:szCs w:val="28"/>
        </w:rPr>
        <w:t>Phụ lục: phiếu khảo sát, bộ kiểm thử mẫu, nhật ký, checklist trước khi nộp</w:t>
      </w:r>
    </w:p>
    <w:p w14:paraId="59ED7504" w14:textId="77777777" w:rsidR="002A07C8" w:rsidRPr="00137170" w:rsidRDefault="004D4B4D">
      <w:pPr>
        <w:rPr>
          <w:rFonts w:cs="Times New Roman"/>
          <w:sz w:val="28"/>
          <w:szCs w:val="28"/>
        </w:rPr>
      </w:pPr>
      <w:r w:rsidRPr="00137170">
        <w:rPr>
          <w:rFonts w:cs="Times New Roman"/>
          <w:sz w:val="28"/>
          <w:szCs w:val="28"/>
        </w:rPr>
        <w:br w:type="page"/>
      </w:r>
    </w:p>
    <w:p w14:paraId="05AF07DA" w14:textId="77777777" w:rsidR="002A07C8" w:rsidRPr="00137170" w:rsidRDefault="004D4B4D">
      <w:pPr>
        <w:pStyle w:val="Heading1"/>
        <w:rPr>
          <w:rFonts w:ascii="Times New Roman" w:hAnsi="Times New Roman" w:cs="Times New Roman"/>
          <w:sz w:val="28"/>
        </w:rPr>
      </w:pPr>
      <w:r w:rsidRPr="00137170">
        <w:rPr>
          <w:rFonts w:ascii="Times New Roman" w:hAnsi="Times New Roman" w:cs="Times New Roman"/>
          <w:sz w:val="28"/>
        </w:rPr>
        <w:lastRenderedPageBreak/>
        <w:t>1. TÓM TẮT DỰ ÁN</w:t>
      </w:r>
    </w:p>
    <w:p w14:paraId="26CCF12A" w14:textId="781EA342" w:rsidR="002A07C8" w:rsidRPr="00137170" w:rsidRDefault="004D4B4D">
      <w:pPr>
        <w:rPr>
          <w:rFonts w:cs="Times New Roman"/>
          <w:sz w:val="28"/>
          <w:szCs w:val="28"/>
        </w:rPr>
      </w:pPr>
      <w:r w:rsidRPr="00137170">
        <w:rPr>
          <w:rFonts w:cs="Times New Roman"/>
          <w:sz w:val="28"/>
          <w:szCs w:val="28"/>
        </w:rPr>
        <w:t xml:space="preserve">AI SCHOOL là dự án nghiên cứu và phát triển một nền tảng hỗ trợ học tập và tra cứu thông tin nhà trường, sử dụng website Violet làm điểm truy cập chính và khai thác các công cụ trí tuệ nhân tạo (AI) trong phạm vi phù hợp với nguồn lực của học sinh THCS. Website thử nghiệm </w:t>
      </w:r>
      <w:proofErr w:type="spellStart"/>
      <w:r w:rsidRPr="00137170">
        <w:rPr>
          <w:rFonts w:cs="Times New Roman"/>
          <w:sz w:val="28"/>
          <w:szCs w:val="28"/>
        </w:rPr>
        <w:t>được</w:t>
      </w:r>
      <w:proofErr w:type="spellEnd"/>
      <w:r w:rsidRPr="00137170">
        <w:rPr>
          <w:rFonts w:cs="Times New Roman"/>
          <w:sz w:val="28"/>
          <w:szCs w:val="28"/>
        </w:rPr>
        <w:t xml:space="preserve"> </w:t>
      </w:r>
      <w:proofErr w:type="spellStart"/>
      <w:r w:rsidRPr="00137170">
        <w:rPr>
          <w:rFonts w:cs="Times New Roman"/>
          <w:sz w:val="28"/>
          <w:szCs w:val="28"/>
        </w:rPr>
        <w:t>sử</w:t>
      </w:r>
      <w:proofErr w:type="spellEnd"/>
      <w:r w:rsidRPr="00137170">
        <w:rPr>
          <w:rFonts w:cs="Times New Roman"/>
          <w:sz w:val="28"/>
          <w:szCs w:val="28"/>
        </w:rPr>
        <w:t xml:space="preserve"> </w:t>
      </w:r>
      <w:proofErr w:type="spellStart"/>
      <w:r w:rsidRPr="00137170">
        <w:rPr>
          <w:rFonts w:cs="Times New Roman"/>
          <w:sz w:val="28"/>
          <w:szCs w:val="28"/>
        </w:rPr>
        <w:t>dụng</w:t>
      </w:r>
      <w:proofErr w:type="spellEnd"/>
      <w:r w:rsidRPr="00137170">
        <w:rPr>
          <w:rFonts w:cs="Times New Roman"/>
          <w:sz w:val="28"/>
          <w:szCs w:val="28"/>
        </w:rPr>
        <w:t xml:space="preserve"> </w:t>
      </w:r>
      <w:proofErr w:type="spellStart"/>
      <w:r w:rsidRPr="00137170">
        <w:rPr>
          <w:rFonts w:cs="Times New Roman"/>
          <w:sz w:val="28"/>
          <w:szCs w:val="28"/>
        </w:rPr>
        <w:t>trong</w:t>
      </w:r>
      <w:proofErr w:type="spellEnd"/>
      <w:r w:rsidRPr="00137170">
        <w:rPr>
          <w:rFonts w:cs="Times New Roman"/>
          <w:sz w:val="28"/>
          <w:szCs w:val="28"/>
        </w:rPr>
        <w:t xml:space="preserve"> </w:t>
      </w:r>
      <w:proofErr w:type="spellStart"/>
      <w:r w:rsidRPr="00137170">
        <w:rPr>
          <w:rFonts w:cs="Times New Roman"/>
          <w:sz w:val="28"/>
          <w:szCs w:val="28"/>
        </w:rPr>
        <w:t>dự</w:t>
      </w:r>
      <w:proofErr w:type="spellEnd"/>
      <w:r w:rsidRPr="00137170">
        <w:rPr>
          <w:rFonts w:cs="Times New Roman"/>
          <w:sz w:val="28"/>
          <w:szCs w:val="28"/>
        </w:rPr>
        <w:t xml:space="preserve"> </w:t>
      </w:r>
      <w:proofErr w:type="spellStart"/>
      <w:r w:rsidRPr="00137170">
        <w:rPr>
          <w:rFonts w:cs="Times New Roman"/>
          <w:sz w:val="28"/>
          <w:szCs w:val="28"/>
        </w:rPr>
        <w:t>án</w:t>
      </w:r>
      <w:proofErr w:type="spellEnd"/>
      <w:r w:rsidRPr="00137170">
        <w:rPr>
          <w:rFonts w:cs="Times New Roman"/>
          <w:sz w:val="28"/>
          <w:szCs w:val="28"/>
        </w:rPr>
        <w:t xml:space="preserve"> </w:t>
      </w:r>
      <w:proofErr w:type="spellStart"/>
      <w:r w:rsidR="00650763" w:rsidRPr="00137170">
        <w:rPr>
          <w:rFonts w:cs="Times New Roman"/>
          <w:sz w:val="28"/>
          <w:szCs w:val="28"/>
        </w:rPr>
        <w:t>là</w:t>
      </w:r>
      <w:proofErr w:type="spellEnd"/>
      <w:r w:rsidR="00650763" w:rsidRPr="00137170">
        <w:rPr>
          <w:rFonts w:cs="Times New Roman"/>
          <w:sz w:val="28"/>
          <w:szCs w:val="28"/>
          <w:lang w:val="vi-VN"/>
        </w:rPr>
        <w:t xml:space="preserve">: </w:t>
      </w:r>
      <w:r w:rsidRPr="00137170">
        <w:rPr>
          <w:rFonts w:cs="Times New Roman"/>
          <w:sz w:val="28"/>
          <w:szCs w:val="28"/>
        </w:rPr>
        <w:t xml:space="preserve"> </w:t>
      </w:r>
      <w:hyperlink r:id="rId13" w:history="1">
        <w:r w:rsidR="00650763" w:rsidRPr="00137170">
          <w:rPr>
            <w:rStyle w:val="Hyperlink"/>
            <w:rFonts w:cs="Times New Roman"/>
            <w:sz w:val="28"/>
            <w:szCs w:val="28"/>
          </w:rPr>
          <w:t>https://khoahockythuathtm.violet.vn/</w:t>
        </w:r>
      </w:hyperlink>
      <w:r w:rsidR="00650763" w:rsidRPr="00137170">
        <w:rPr>
          <w:rFonts w:cs="Times New Roman"/>
          <w:sz w:val="28"/>
          <w:szCs w:val="28"/>
          <w:lang w:val="vi-VN"/>
        </w:rPr>
        <w:t xml:space="preserve"> </w:t>
      </w:r>
      <w:r w:rsidRPr="00137170">
        <w:rPr>
          <w:rFonts w:cs="Times New Roman"/>
          <w:sz w:val="28"/>
          <w:szCs w:val="28"/>
        </w:rPr>
        <w:t>. Nhóm sẽ khảo sát giao diện hiện tại, xác định nhu cầu của học sinh và giáo viên, sau đó thiết kế một quy trình truy cập rõ ràng hơn tới học liệu, thông tin công khai và trợ lý AI.</w:t>
      </w:r>
    </w:p>
    <w:p w14:paraId="1F4CB03A" w14:textId="77777777" w:rsidR="002A07C8" w:rsidRPr="00137170" w:rsidRDefault="004D4B4D">
      <w:pPr>
        <w:rPr>
          <w:rFonts w:cs="Times New Roman"/>
          <w:sz w:val="28"/>
          <w:szCs w:val="28"/>
        </w:rPr>
      </w:pPr>
      <w:r w:rsidRPr="00137170">
        <w:rPr>
          <w:rFonts w:cs="Times New Roman"/>
          <w:sz w:val="28"/>
          <w:szCs w:val="28"/>
        </w:rPr>
        <w:t>Trọng tâm nghiên cứu không phải chỉ bổ sung nhiều nút hoặc liên kết tới chatbot có sẵn. Dự án cần xác định một vấn đề có thể đo lường: liệu giao diện được tổ chức theo nhiệm vụ, hướng dẫn hỏi AI và quy trình kiểm chứng câu trả lời có giúp người dùng hoàn thành một số nhiệm vụ nhanh hơn, thuận tiện hơn và với ít lỗi hơn hay không. Đối với chức năng AI, nhóm sẽ xây dựng bộ câu hỏi có đáp án chuẩn, phân loại câu trả lời đúng/sai/thiếu căn cứ và ghi nhận những trường hợp AI cần yêu cầu người dùng bổ sung thông tin.</w:t>
      </w:r>
    </w:p>
    <w:p w14:paraId="5C115DFC" w14:textId="77777777" w:rsidR="002A07C8" w:rsidRPr="00137170" w:rsidRDefault="004D4B4D">
      <w:pPr>
        <w:rPr>
          <w:rFonts w:cs="Times New Roman"/>
          <w:sz w:val="28"/>
          <w:szCs w:val="28"/>
        </w:rPr>
      </w:pPr>
      <w:r w:rsidRPr="00137170">
        <w:rPr>
          <w:rFonts w:cs="Times New Roman"/>
          <w:sz w:val="28"/>
          <w:szCs w:val="28"/>
        </w:rPr>
        <w:t>Sản phẩm dự kiến gồm: website/nguyên mẫu AI SCHOOL; sơ đồ chức năng và tài liệu hướng dẫn; bộ câu hỏi kiểm thử; dữ liệu thử nghiệm đã ẩn danh; báo cáo đánh giá; nhật ký nghiên cứu và video trình diễn. Dự án không thay thế hệ thống quản lý học sinh chính thức, không truy cập trái phép dữ liệu nội bộ, không tự động quyết định điểm số hoặc các vấn đề hành chính.</w:t>
      </w:r>
    </w:p>
    <w:p w14:paraId="214F803D" w14:textId="77777777" w:rsidR="002A07C8" w:rsidRPr="00137170" w:rsidRDefault="004D4B4D">
      <w:pPr>
        <w:rPr>
          <w:rFonts w:cs="Times New Roman"/>
          <w:sz w:val="28"/>
          <w:szCs w:val="28"/>
        </w:rPr>
      </w:pPr>
      <w:r w:rsidRPr="00137170">
        <w:rPr>
          <w:rFonts w:cs="Times New Roman"/>
          <w:sz w:val="28"/>
          <w:szCs w:val="28"/>
        </w:rPr>
        <w:t>Kết quả chỉ được kết luận sau khi thực nghiệm. Nếu chưa xây dựng kho tri thức có nguồn kiểm duyệt và cơ chế truy xuất, nhóm không được mô tả sản phẩm là hệ thống RAG hoàn chỉnh; nếu chỉ dùng liên kết ngoài, cần ghi rõ đó là liên kết tới dịch vụ AI bên ngoài.</w:t>
      </w:r>
    </w:p>
    <w:p w14:paraId="01F76906" w14:textId="77777777" w:rsidR="002A07C8" w:rsidRPr="00137170" w:rsidRDefault="004D4B4D">
      <w:pPr>
        <w:pStyle w:val="Heading1"/>
        <w:rPr>
          <w:rFonts w:ascii="Times New Roman" w:hAnsi="Times New Roman" w:cs="Times New Roman"/>
          <w:sz w:val="28"/>
        </w:rPr>
      </w:pPr>
      <w:r w:rsidRPr="00137170">
        <w:rPr>
          <w:rFonts w:ascii="Times New Roman" w:hAnsi="Times New Roman" w:cs="Times New Roman"/>
          <w:sz w:val="28"/>
        </w:rPr>
        <w:t>2. BỐI CẢNH VÀ LÝ DO CHỌN ĐỀ TÀI</w:t>
      </w:r>
    </w:p>
    <w:p w14:paraId="0B84BBE3" w14:textId="77777777" w:rsidR="002A07C8" w:rsidRPr="00137170" w:rsidRDefault="004D4B4D">
      <w:pPr>
        <w:pStyle w:val="Heading2"/>
        <w:rPr>
          <w:rFonts w:ascii="Times New Roman" w:hAnsi="Times New Roman" w:cs="Times New Roman"/>
          <w:sz w:val="28"/>
          <w:szCs w:val="28"/>
        </w:rPr>
      </w:pPr>
      <w:r w:rsidRPr="00137170">
        <w:rPr>
          <w:rFonts w:ascii="Times New Roman" w:hAnsi="Times New Roman" w:cs="Times New Roman"/>
          <w:sz w:val="28"/>
          <w:szCs w:val="28"/>
        </w:rPr>
        <w:t>2.1. Bối cảnh</w:t>
      </w:r>
    </w:p>
    <w:p w14:paraId="7E28A97D" w14:textId="77777777" w:rsidR="002A07C8" w:rsidRPr="00137170" w:rsidRDefault="004D4B4D">
      <w:pPr>
        <w:rPr>
          <w:rFonts w:cs="Times New Roman"/>
          <w:sz w:val="28"/>
          <w:szCs w:val="28"/>
        </w:rPr>
      </w:pPr>
      <w:r w:rsidRPr="00137170">
        <w:rPr>
          <w:rFonts w:cs="Times New Roman"/>
          <w:sz w:val="28"/>
          <w:szCs w:val="28"/>
        </w:rPr>
        <w:t>Website trường học và cổng thông tin giáo dục thường cung cấp bài viết, thông báo, tài nguyên học tập và liên kết đến những dịch vụ khác nhau. Khi các chức năng phân tán, người dùng có thể mất thời gian tìm đúng mục hoặc chưa biết cách sử dụng AI để học tập một cách có trách nhiệm. Công cụ AI có thể hỗ trợ giải thích kiến thức, gợi ý cách làm và định hướng tìm tài liệu, nhưng cũng có nguy cơ trả lời sai, thiếu nguồn hoặc đưa ra thông tin không còn cập nhật.</w:t>
      </w:r>
    </w:p>
    <w:p w14:paraId="78FB0FD1" w14:textId="77777777" w:rsidR="002A07C8" w:rsidRPr="00137170" w:rsidRDefault="004D4B4D">
      <w:pPr>
        <w:rPr>
          <w:rFonts w:cs="Times New Roman"/>
          <w:sz w:val="28"/>
          <w:szCs w:val="28"/>
        </w:rPr>
      </w:pPr>
      <w:r w:rsidRPr="00137170">
        <w:rPr>
          <w:rFonts w:cs="Times New Roman"/>
          <w:sz w:val="28"/>
          <w:szCs w:val="28"/>
        </w:rPr>
        <w:t xml:space="preserve">Trong bối cảnh đó, một nền tảng nhỏ, dễ dùng, tận dụng website hiện có và đặt trọng tâm vào kiểm chứng thông tin có thể là hướng nghiên cứu phù hợp với học </w:t>
      </w:r>
      <w:r w:rsidRPr="00137170">
        <w:rPr>
          <w:rFonts w:cs="Times New Roman"/>
          <w:sz w:val="28"/>
          <w:szCs w:val="28"/>
        </w:rPr>
        <w:lastRenderedPageBreak/>
        <w:t>sinh THCS. Phạm vi cần vừa sức: chọn một số nhiệm vụ cụ thể, phát triển nguyên mẫu và đo hiệu quả thay vì tuyên bố xây dựng hệ thống quản lý trường học hoàn chỉnh.</w:t>
      </w:r>
    </w:p>
    <w:p w14:paraId="529AB9BD" w14:textId="77777777" w:rsidR="002A07C8" w:rsidRPr="00137170" w:rsidRDefault="004D4B4D">
      <w:pPr>
        <w:pStyle w:val="Heading2"/>
        <w:rPr>
          <w:rFonts w:ascii="Times New Roman" w:hAnsi="Times New Roman" w:cs="Times New Roman"/>
          <w:sz w:val="28"/>
          <w:szCs w:val="28"/>
        </w:rPr>
      </w:pPr>
      <w:r w:rsidRPr="00137170">
        <w:rPr>
          <w:rFonts w:ascii="Times New Roman" w:hAnsi="Times New Roman" w:cs="Times New Roman"/>
          <w:sz w:val="28"/>
          <w:szCs w:val="28"/>
        </w:rPr>
        <w:t>2.2. Lý do chọn đề tài</w:t>
      </w:r>
    </w:p>
    <w:p w14:paraId="14D46865" w14:textId="77777777" w:rsidR="002A07C8" w:rsidRPr="00137170" w:rsidRDefault="004D4B4D">
      <w:pPr>
        <w:pStyle w:val="ListBullet"/>
        <w:spacing w:after="40"/>
        <w:rPr>
          <w:rFonts w:cs="Times New Roman"/>
          <w:sz w:val="28"/>
          <w:szCs w:val="28"/>
        </w:rPr>
      </w:pPr>
      <w:r w:rsidRPr="00137170">
        <w:rPr>
          <w:rFonts w:cs="Times New Roman"/>
          <w:sz w:val="28"/>
          <w:szCs w:val="28"/>
        </w:rPr>
        <w:t>Có sản phẩm website thử nghiệm cụ thể để khảo sát, thiết kế và cải tiến.</w:t>
      </w:r>
    </w:p>
    <w:p w14:paraId="33B5B146" w14:textId="77777777" w:rsidR="002A07C8" w:rsidRPr="00137170" w:rsidRDefault="004D4B4D">
      <w:pPr>
        <w:pStyle w:val="ListBullet"/>
        <w:spacing w:after="40"/>
        <w:rPr>
          <w:rFonts w:cs="Times New Roman"/>
          <w:sz w:val="28"/>
          <w:szCs w:val="28"/>
        </w:rPr>
      </w:pPr>
      <w:r w:rsidRPr="00137170">
        <w:rPr>
          <w:rFonts w:cs="Times New Roman"/>
          <w:sz w:val="28"/>
          <w:szCs w:val="28"/>
        </w:rPr>
        <w:t>Vấn đề có liên quan trực tiếp đến học tập số: tìm tài nguyên, truy cập thông tin công khai và sử dụng trợ lý AI.</w:t>
      </w:r>
    </w:p>
    <w:p w14:paraId="5C5EA850" w14:textId="77777777" w:rsidR="002A07C8" w:rsidRPr="00137170" w:rsidRDefault="004D4B4D">
      <w:pPr>
        <w:pStyle w:val="ListBullet"/>
        <w:spacing w:after="40"/>
        <w:rPr>
          <w:rFonts w:cs="Times New Roman"/>
          <w:sz w:val="28"/>
          <w:szCs w:val="28"/>
        </w:rPr>
      </w:pPr>
      <w:r w:rsidRPr="00137170">
        <w:rPr>
          <w:rFonts w:cs="Times New Roman"/>
          <w:sz w:val="28"/>
          <w:szCs w:val="28"/>
        </w:rPr>
        <w:t>Có thể xây dựng quy trình nghiên cứu ở cấp THCS: khảo sát, thiết kế, kiểm thử, thu thập dữ liệu và phân tích.</w:t>
      </w:r>
    </w:p>
    <w:p w14:paraId="366BF5C1" w14:textId="77777777" w:rsidR="002A07C8" w:rsidRPr="00137170" w:rsidRDefault="004D4B4D">
      <w:pPr>
        <w:pStyle w:val="ListBullet"/>
        <w:spacing w:after="40"/>
        <w:rPr>
          <w:rFonts w:cs="Times New Roman"/>
          <w:sz w:val="28"/>
          <w:szCs w:val="28"/>
        </w:rPr>
      </w:pPr>
      <w:r w:rsidRPr="00137170">
        <w:rPr>
          <w:rFonts w:cs="Times New Roman"/>
          <w:sz w:val="28"/>
          <w:szCs w:val="28"/>
        </w:rPr>
        <w:t>Có khả năng tận dụng công cụ sẵn có và chi phí thấp, phù hợp điều kiện học sinh.</w:t>
      </w:r>
    </w:p>
    <w:p w14:paraId="66BFCE25" w14:textId="77777777" w:rsidR="002A07C8" w:rsidRPr="00137170" w:rsidRDefault="004D4B4D">
      <w:pPr>
        <w:pStyle w:val="ListBullet"/>
        <w:spacing w:after="40"/>
        <w:rPr>
          <w:rFonts w:cs="Times New Roman"/>
          <w:sz w:val="28"/>
          <w:szCs w:val="28"/>
        </w:rPr>
      </w:pPr>
      <w:r w:rsidRPr="00137170">
        <w:rPr>
          <w:rFonts w:cs="Times New Roman"/>
          <w:sz w:val="28"/>
          <w:szCs w:val="28"/>
        </w:rPr>
        <w:t>Đề tài tạo cơ hội rèn kỹ năng lập trình/web, tư duy phản biện, đánh giá nguồn tin, làm việc nhóm và đạo đức số.</w:t>
      </w:r>
    </w:p>
    <w:p w14:paraId="675443E5" w14:textId="77777777" w:rsidR="002A07C8" w:rsidRPr="00137170" w:rsidRDefault="004D4B4D">
      <w:pPr>
        <w:pStyle w:val="Heading2"/>
        <w:rPr>
          <w:rFonts w:ascii="Times New Roman" w:hAnsi="Times New Roman" w:cs="Times New Roman"/>
          <w:sz w:val="28"/>
          <w:szCs w:val="28"/>
        </w:rPr>
      </w:pPr>
      <w:r w:rsidRPr="00137170">
        <w:rPr>
          <w:rFonts w:ascii="Times New Roman" w:hAnsi="Times New Roman" w:cs="Times New Roman"/>
          <w:sz w:val="28"/>
          <w:szCs w:val="28"/>
        </w:rPr>
        <w:t>2.3. Ý nghĩa thực tiễn</w:t>
      </w:r>
    </w:p>
    <w:p w14:paraId="26BD9BF5" w14:textId="77777777" w:rsidR="002A07C8" w:rsidRPr="00137170" w:rsidRDefault="004D4B4D">
      <w:pPr>
        <w:rPr>
          <w:rFonts w:cs="Times New Roman"/>
          <w:sz w:val="28"/>
          <w:szCs w:val="28"/>
        </w:rPr>
      </w:pPr>
      <w:r w:rsidRPr="00137170">
        <w:rPr>
          <w:rFonts w:cs="Times New Roman"/>
          <w:sz w:val="28"/>
          <w:szCs w:val="28"/>
        </w:rPr>
        <w:t>Nếu thử nghiệm cho kết quả tích cực, AI SCHOOL có thể giúp người dùng truy cập học liệu và công cụ giáo dục có tổ chức hơn, đồng thời hình thành thói quen kiểm chứng câu trả lời AI. Nếu kết quả không cho thấy cải thiện, dữ liệu vẫn có giá trị vì giúp xác định chức năng nào chưa hiệu quả và cần thay đổi ra sao.</w:t>
      </w:r>
    </w:p>
    <w:p w14:paraId="5314D1D5" w14:textId="77777777" w:rsidR="002A07C8" w:rsidRPr="00137170" w:rsidRDefault="004D4B4D">
      <w:pPr>
        <w:pStyle w:val="Heading1"/>
        <w:rPr>
          <w:rFonts w:ascii="Times New Roman" w:hAnsi="Times New Roman" w:cs="Times New Roman"/>
          <w:sz w:val="28"/>
        </w:rPr>
      </w:pPr>
      <w:r w:rsidRPr="00137170">
        <w:rPr>
          <w:rFonts w:ascii="Times New Roman" w:hAnsi="Times New Roman" w:cs="Times New Roman"/>
          <w:sz w:val="28"/>
        </w:rPr>
        <w:t>3. VẤN ĐỀ NGHIÊN CỨU, CÂU HỎI VÀ GIẢ THUYẾT</w:t>
      </w:r>
    </w:p>
    <w:p w14:paraId="60C2AB53" w14:textId="77777777" w:rsidR="002A07C8" w:rsidRPr="00137170" w:rsidRDefault="004D4B4D">
      <w:pPr>
        <w:pStyle w:val="Heading2"/>
        <w:rPr>
          <w:rFonts w:ascii="Times New Roman" w:hAnsi="Times New Roman" w:cs="Times New Roman"/>
          <w:sz w:val="28"/>
          <w:szCs w:val="28"/>
        </w:rPr>
      </w:pPr>
      <w:r w:rsidRPr="00137170">
        <w:rPr>
          <w:rFonts w:ascii="Times New Roman" w:hAnsi="Times New Roman" w:cs="Times New Roman"/>
          <w:sz w:val="28"/>
          <w:szCs w:val="28"/>
        </w:rPr>
        <w:t>3.1. Vấn đề nghiên cứu</w:t>
      </w:r>
    </w:p>
    <w:p w14:paraId="27336BEA" w14:textId="77777777" w:rsidR="002A07C8" w:rsidRPr="00137170" w:rsidRDefault="004D4B4D">
      <w:pPr>
        <w:rPr>
          <w:rFonts w:cs="Times New Roman"/>
          <w:sz w:val="28"/>
          <w:szCs w:val="28"/>
        </w:rPr>
      </w:pPr>
      <w:r w:rsidRPr="00137170">
        <w:rPr>
          <w:rFonts w:cs="Times New Roman"/>
          <w:sz w:val="28"/>
          <w:szCs w:val="28"/>
        </w:rPr>
        <w:t xml:space="preserve">Làm thế nào thiết kế và đánh giá một nền tảng hỗ trợ học tập và tra cứu thông tin trên website Violet, có sử dụng các công cụ AI một cách có hướng dẫn, </w:t>
      </w:r>
      <w:proofErr w:type="gramStart"/>
      <w:r w:rsidRPr="00137170">
        <w:rPr>
          <w:rFonts w:cs="Times New Roman"/>
          <w:sz w:val="28"/>
          <w:szCs w:val="28"/>
        </w:rPr>
        <w:t>an</w:t>
      </w:r>
      <w:proofErr w:type="gramEnd"/>
      <w:r w:rsidRPr="00137170">
        <w:rPr>
          <w:rFonts w:cs="Times New Roman"/>
          <w:sz w:val="28"/>
          <w:szCs w:val="28"/>
        </w:rPr>
        <w:t xml:space="preserve"> toàn và có thể kiểm chứng, phù hợp với nhu cầu của học sinh và giáo viên THCS?</w:t>
      </w:r>
    </w:p>
    <w:p w14:paraId="7ABFC4E6" w14:textId="77777777" w:rsidR="002A07C8" w:rsidRPr="00137170" w:rsidRDefault="004D4B4D">
      <w:pPr>
        <w:pStyle w:val="Heading2"/>
        <w:rPr>
          <w:rFonts w:ascii="Times New Roman" w:hAnsi="Times New Roman" w:cs="Times New Roman"/>
          <w:sz w:val="28"/>
          <w:szCs w:val="28"/>
        </w:rPr>
      </w:pPr>
      <w:r w:rsidRPr="00137170">
        <w:rPr>
          <w:rFonts w:ascii="Times New Roman" w:hAnsi="Times New Roman" w:cs="Times New Roman"/>
          <w:sz w:val="28"/>
          <w:szCs w:val="28"/>
        </w:rPr>
        <w:t>3.2. Câu hỏi nghiên cứu</w:t>
      </w:r>
    </w:p>
    <w:p w14:paraId="29F1A40B" w14:textId="77777777" w:rsidR="002A07C8" w:rsidRPr="00137170" w:rsidRDefault="004D4B4D">
      <w:pPr>
        <w:pStyle w:val="ListNumber"/>
        <w:spacing w:after="40"/>
        <w:rPr>
          <w:rFonts w:cs="Times New Roman"/>
          <w:sz w:val="28"/>
          <w:szCs w:val="28"/>
        </w:rPr>
      </w:pPr>
      <w:r w:rsidRPr="00137170">
        <w:rPr>
          <w:rFonts w:cs="Times New Roman"/>
          <w:sz w:val="28"/>
          <w:szCs w:val="28"/>
        </w:rPr>
        <w:t>Người dùng gặp khó khăn gì khi tìm thông tin, học liệu và các tiện ích giáo dục trên website hiện tại?</w:t>
      </w:r>
    </w:p>
    <w:p w14:paraId="362EF078" w14:textId="77777777" w:rsidR="002A07C8" w:rsidRPr="00137170" w:rsidRDefault="004D4B4D">
      <w:pPr>
        <w:pStyle w:val="ListNumber"/>
        <w:spacing w:after="40"/>
        <w:rPr>
          <w:rFonts w:cs="Times New Roman"/>
          <w:sz w:val="28"/>
          <w:szCs w:val="28"/>
        </w:rPr>
      </w:pPr>
      <w:r w:rsidRPr="00137170">
        <w:rPr>
          <w:rFonts w:cs="Times New Roman"/>
          <w:sz w:val="28"/>
          <w:szCs w:val="28"/>
        </w:rPr>
        <w:t>Việc tổ chức giao diện theo nhóm nhiệm vụ có giúp người dùng hoàn thành cùng một nhóm nhiệm vụ nhanh hơn hoặc với ít lỗi hơn không?</w:t>
      </w:r>
    </w:p>
    <w:p w14:paraId="41CC0775" w14:textId="77777777" w:rsidR="002A07C8" w:rsidRPr="00137170" w:rsidRDefault="004D4B4D">
      <w:pPr>
        <w:pStyle w:val="ListNumber"/>
        <w:spacing w:after="40"/>
        <w:rPr>
          <w:rFonts w:cs="Times New Roman"/>
          <w:sz w:val="28"/>
          <w:szCs w:val="28"/>
        </w:rPr>
      </w:pPr>
      <w:r w:rsidRPr="00137170">
        <w:rPr>
          <w:rFonts w:cs="Times New Roman"/>
          <w:sz w:val="28"/>
          <w:szCs w:val="28"/>
        </w:rPr>
        <w:t>Trong bộ câu hỏi kiểm thử có đáp án chuẩn, trợ lý AI trả lời đúng và có căn cứ ở mức nào?</w:t>
      </w:r>
    </w:p>
    <w:p w14:paraId="4B46E181" w14:textId="77777777" w:rsidR="002A07C8" w:rsidRPr="00137170" w:rsidRDefault="004D4B4D">
      <w:pPr>
        <w:pStyle w:val="ListNumber"/>
        <w:spacing w:after="40"/>
        <w:rPr>
          <w:rFonts w:cs="Times New Roman"/>
          <w:sz w:val="28"/>
          <w:szCs w:val="28"/>
        </w:rPr>
      </w:pPr>
      <w:r w:rsidRPr="00137170">
        <w:rPr>
          <w:rFonts w:cs="Times New Roman"/>
          <w:sz w:val="28"/>
          <w:szCs w:val="28"/>
        </w:rPr>
        <w:t>Những dạng lỗi nào xuất hiện thường xuyên: trả lời sai, không nêu nguồn, hiểu sai câu hỏi, thông tin lỗi thời hay không biết yêu cầu làm rõ?</w:t>
      </w:r>
    </w:p>
    <w:p w14:paraId="7945EF12" w14:textId="77777777" w:rsidR="002A07C8" w:rsidRPr="00137170" w:rsidRDefault="004D4B4D">
      <w:pPr>
        <w:pStyle w:val="ListNumber"/>
        <w:spacing w:after="40"/>
        <w:rPr>
          <w:rFonts w:cs="Times New Roman"/>
          <w:sz w:val="28"/>
          <w:szCs w:val="28"/>
        </w:rPr>
      </w:pPr>
      <w:r w:rsidRPr="00137170">
        <w:rPr>
          <w:rFonts w:cs="Times New Roman"/>
          <w:sz w:val="28"/>
          <w:szCs w:val="28"/>
        </w:rPr>
        <w:lastRenderedPageBreak/>
        <w:t>Những biện pháp nào cần áp dụng để hạn chế rủi ro về quyền riêng tư, bản quyền và việc phụ thuộc vào AI?</w:t>
      </w:r>
    </w:p>
    <w:p w14:paraId="0AF1843F" w14:textId="77777777" w:rsidR="002A07C8" w:rsidRPr="00137170" w:rsidRDefault="004D4B4D">
      <w:pPr>
        <w:pStyle w:val="Heading2"/>
        <w:rPr>
          <w:rFonts w:ascii="Times New Roman" w:hAnsi="Times New Roman" w:cs="Times New Roman"/>
          <w:sz w:val="28"/>
          <w:szCs w:val="28"/>
        </w:rPr>
      </w:pPr>
      <w:r w:rsidRPr="00137170">
        <w:rPr>
          <w:rFonts w:ascii="Times New Roman" w:hAnsi="Times New Roman" w:cs="Times New Roman"/>
          <w:sz w:val="28"/>
          <w:szCs w:val="28"/>
        </w:rPr>
        <w:t>3.3. Giả thuyết nghiên cứu</w:t>
      </w:r>
    </w:p>
    <w:p w14:paraId="6E6B1E5B" w14:textId="77777777" w:rsidR="002A07C8" w:rsidRPr="00137170" w:rsidRDefault="004D4B4D">
      <w:pPr>
        <w:rPr>
          <w:rFonts w:cs="Times New Roman"/>
          <w:sz w:val="28"/>
          <w:szCs w:val="28"/>
        </w:rPr>
      </w:pPr>
      <w:r w:rsidRPr="00137170">
        <w:rPr>
          <w:rFonts w:cs="Times New Roman"/>
          <w:sz w:val="28"/>
          <w:szCs w:val="28"/>
        </w:rPr>
        <w:t>Giả thuyết dự kiến: khi các liên kết và hướng dẫn được tổ chức theo nhiệm vụ, người dùng có thể hoàn thành một số nhiệm vụ tra cứu thuận tiện hơn so với giao diện ban đầu. Với chức năng AI, việc sử dụng bộ câu hỏi chuẩn và quy trình kiểm chứng sẽ giúp nhóm nhận diện, phân loại lỗi rõ hơn và đưa ra khuyến nghị sử dụng an toàn.</w:t>
      </w:r>
    </w:p>
    <w:p w14:paraId="1E786F1D" w14:textId="77777777" w:rsidR="002A07C8" w:rsidRPr="00137170" w:rsidRDefault="004D4B4D">
      <w:pPr>
        <w:rPr>
          <w:rFonts w:cs="Times New Roman"/>
          <w:sz w:val="28"/>
          <w:szCs w:val="28"/>
        </w:rPr>
      </w:pPr>
      <w:r w:rsidRPr="00137170">
        <w:rPr>
          <w:rFonts w:cs="Times New Roman"/>
          <w:sz w:val="28"/>
          <w:szCs w:val="28"/>
        </w:rPr>
        <w:t>Giả thuyết không được xem là kết luận trước. Nhóm phải phân tích số liệu thật và có thể chấp nhận, điều chỉnh hoặc bác bỏ giả thuyết tùy kết quả.</w:t>
      </w:r>
    </w:p>
    <w:p w14:paraId="0D4B6E4D" w14:textId="77777777" w:rsidR="002A07C8" w:rsidRPr="00137170" w:rsidRDefault="004D4B4D">
      <w:pPr>
        <w:pStyle w:val="Heading1"/>
        <w:rPr>
          <w:rFonts w:ascii="Times New Roman" w:hAnsi="Times New Roman" w:cs="Times New Roman"/>
          <w:sz w:val="28"/>
        </w:rPr>
      </w:pPr>
      <w:r w:rsidRPr="00137170">
        <w:rPr>
          <w:rFonts w:ascii="Times New Roman" w:hAnsi="Times New Roman" w:cs="Times New Roman"/>
          <w:sz w:val="28"/>
        </w:rPr>
        <w:t>4. MỤC TIÊU, ĐỐI TƯỢNG VÀ PHẠM VI</w:t>
      </w:r>
    </w:p>
    <w:p w14:paraId="21D32D62" w14:textId="77777777" w:rsidR="002A07C8" w:rsidRPr="00137170" w:rsidRDefault="004D4B4D">
      <w:pPr>
        <w:pStyle w:val="Heading2"/>
        <w:rPr>
          <w:rFonts w:ascii="Times New Roman" w:hAnsi="Times New Roman" w:cs="Times New Roman"/>
          <w:sz w:val="28"/>
          <w:szCs w:val="28"/>
        </w:rPr>
      </w:pPr>
      <w:r w:rsidRPr="00137170">
        <w:rPr>
          <w:rFonts w:ascii="Times New Roman" w:hAnsi="Times New Roman" w:cs="Times New Roman"/>
          <w:sz w:val="28"/>
          <w:szCs w:val="28"/>
        </w:rPr>
        <w:t>4.1. Mục tiêu chung</w:t>
      </w:r>
    </w:p>
    <w:p w14:paraId="3D80BEED" w14:textId="77777777" w:rsidR="002A07C8" w:rsidRPr="00137170" w:rsidRDefault="004D4B4D">
      <w:pPr>
        <w:rPr>
          <w:rFonts w:cs="Times New Roman"/>
          <w:sz w:val="28"/>
          <w:szCs w:val="28"/>
        </w:rPr>
      </w:pPr>
      <w:r w:rsidRPr="00137170">
        <w:rPr>
          <w:rFonts w:cs="Times New Roman"/>
          <w:sz w:val="28"/>
          <w:szCs w:val="28"/>
        </w:rPr>
        <w:t>Thiết kế, xây dựng và đánh giá nguyên mẫu AI SCHOOL trên website Violet nhằm hỗ trợ người dùng truy cập học liệu, tra cứu thông tin công khai và sử dụng công cụ AI cho học tập một cách thuận tiện, có trách nhiệm.</w:t>
      </w:r>
    </w:p>
    <w:p w14:paraId="0F295807" w14:textId="77777777" w:rsidR="002A07C8" w:rsidRPr="00137170" w:rsidRDefault="004D4B4D">
      <w:pPr>
        <w:pStyle w:val="Heading2"/>
        <w:rPr>
          <w:rFonts w:ascii="Times New Roman" w:hAnsi="Times New Roman" w:cs="Times New Roman"/>
          <w:sz w:val="28"/>
          <w:szCs w:val="28"/>
        </w:rPr>
      </w:pPr>
      <w:r w:rsidRPr="00137170">
        <w:rPr>
          <w:rFonts w:ascii="Times New Roman" w:hAnsi="Times New Roman" w:cs="Times New Roman"/>
          <w:sz w:val="28"/>
          <w:szCs w:val="28"/>
        </w:rPr>
        <w:t>4.2. Mục tiêu cụ thể</w:t>
      </w:r>
    </w:p>
    <w:p w14:paraId="4022B46C" w14:textId="77777777" w:rsidR="002A07C8" w:rsidRPr="00137170" w:rsidRDefault="004D4B4D">
      <w:pPr>
        <w:pStyle w:val="ListBullet"/>
        <w:spacing w:after="40"/>
        <w:rPr>
          <w:rFonts w:cs="Times New Roman"/>
          <w:sz w:val="28"/>
          <w:szCs w:val="28"/>
        </w:rPr>
      </w:pPr>
      <w:r w:rsidRPr="00137170">
        <w:rPr>
          <w:rFonts w:cs="Times New Roman"/>
          <w:sz w:val="28"/>
          <w:szCs w:val="28"/>
        </w:rPr>
        <w:t>Khảo sát hiện trạng website và nhu cầu của nhóm người dùng mục tiêu.</w:t>
      </w:r>
    </w:p>
    <w:p w14:paraId="0E706FB3" w14:textId="77777777" w:rsidR="002A07C8" w:rsidRPr="00137170" w:rsidRDefault="004D4B4D">
      <w:pPr>
        <w:pStyle w:val="ListBullet"/>
        <w:spacing w:after="40"/>
        <w:rPr>
          <w:rFonts w:cs="Times New Roman"/>
          <w:sz w:val="28"/>
          <w:szCs w:val="28"/>
        </w:rPr>
      </w:pPr>
      <w:r w:rsidRPr="00137170">
        <w:rPr>
          <w:rFonts w:cs="Times New Roman"/>
          <w:sz w:val="28"/>
          <w:szCs w:val="28"/>
        </w:rPr>
        <w:t>Xác định bộ nhiệm vụ thực tế và tiêu chí đánh giá trước khi thử nghiệm.</w:t>
      </w:r>
    </w:p>
    <w:p w14:paraId="0A79DF0D" w14:textId="77777777" w:rsidR="002A07C8" w:rsidRPr="00137170" w:rsidRDefault="004D4B4D">
      <w:pPr>
        <w:pStyle w:val="ListBullet"/>
        <w:spacing w:after="40"/>
        <w:rPr>
          <w:rFonts w:cs="Times New Roman"/>
          <w:sz w:val="28"/>
          <w:szCs w:val="28"/>
        </w:rPr>
      </w:pPr>
      <w:r w:rsidRPr="00137170">
        <w:rPr>
          <w:rFonts w:cs="Times New Roman"/>
          <w:sz w:val="28"/>
          <w:szCs w:val="28"/>
        </w:rPr>
        <w:t>Thiết kế giao diện điều hướng dễ dùng trên máy tính và điện thoại.</w:t>
      </w:r>
    </w:p>
    <w:p w14:paraId="006EB1F8" w14:textId="77777777" w:rsidR="002A07C8" w:rsidRPr="00137170" w:rsidRDefault="004D4B4D">
      <w:pPr>
        <w:pStyle w:val="ListBullet"/>
        <w:spacing w:after="40"/>
        <w:rPr>
          <w:rFonts w:cs="Times New Roman"/>
          <w:sz w:val="28"/>
          <w:szCs w:val="28"/>
        </w:rPr>
      </w:pPr>
      <w:r w:rsidRPr="00137170">
        <w:rPr>
          <w:rFonts w:cs="Times New Roman"/>
          <w:sz w:val="28"/>
          <w:szCs w:val="28"/>
        </w:rPr>
        <w:t>Tổ chức liên kết học liệu, công cụ giáo dục và trợ lý AI theo mục đích sử dụng.</w:t>
      </w:r>
    </w:p>
    <w:p w14:paraId="31AE2C12" w14:textId="77777777" w:rsidR="002A07C8" w:rsidRPr="00137170" w:rsidRDefault="004D4B4D">
      <w:pPr>
        <w:pStyle w:val="ListBullet"/>
        <w:spacing w:after="40"/>
        <w:rPr>
          <w:rFonts w:cs="Times New Roman"/>
          <w:sz w:val="28"/>
          <w:szCs w:val="28"/>
        </w:rPr>
      </w:pPr>
      <w:r w:rsidRPr="00137170">
        <w:rPr>
          <w:rFonts w:cs="Times New Roman"/>
          <w:sz w:val="28"/>
          <w:szCs w:val="28"/>
        </w:rPr>
        <w:t>Xây dựng hướng dẫn kiểm chứng câu trả lời, bảo vệ dữ liệu và báo lỗi.</w:t>
      </w:r>
    </w:p>
    <w:p w14:paraId="01DD7221" w14:textId="77777777" w:rsidR="002A07C8" w:rsidRPr="00137170" w:rsidRDefault="004D4B4D">
      <w:pPr>
        <w:pStyle w:val="ListBullet"/>
        <w:spacing w:after="40"/>
        <w:rPr>
          <w:rFonts w:cs="Times New Roman"/>
          <w:sz w:val="28"/>
          <w:szCs w:val="28"/>
        </w:rPr>
      </w:pPr>
      <w:r w:rsidRPr="00137170">
        <w:rPr>
          <w:rFonts w:cs="Times New Roman"/>
          <w:sz w:val="28"/>
          <w:szCs w:val="28"/>
        </w:rPr>
        <w:t>Thực hiện kiểm thử kỹ thuật và thử nghiệm với người dùng được nhà trường cho phép.</w:t>
      </w:r>
    </w:p>
    <w:p w14:paraId="277014D3" w14:textId="77777777" w:rsidR="002A07C8" w:rsidRPr="00137170" w:rsidRDefault="004D4B4D">
      <w:pPr>
        <w:pStyle w:val="ListBullet"/>
        <w:spacing w:after="40"/>
        <w:rPr>
          <w:rFonts w:cs="Times New Roman"/>
          <w:sz w:val="28"/>
          <w:szCs w:val="28"/>
        </w:rPr>
      </w:pPr>
      <w:r w:rsidRPr="00137170">
        <w:rPr>
          <w:rFonts w:cs="Times New Roman"/>
          <w:sz w:val="28"/>
          <w:szCs w:val="28"/>
        </w:rPr>
        <w:t>Phân tích kết quả, nêu rõ hiệu quả, hạn chế và khả năng ứng dụng.</w:t>
      </w:r>
    </w:p>
    <w:p w14:paraId="11DBA0A9" w14:textId="77777777" w:rsidR="002A07C8" w:rsidRPr="00137170" w:rsidRDefault="004D4B4D">
      <w:pPr>
        <w:pStyle w:val="Heading2"/>
        <w:rPr>
          <w:rFonts w:ascii="Times New Roman" w:hAnsi="Times New Roman" w:cs="Times New Roman"/>
          <w:sz w:val="28"/>
          <w:szCs w:val="28"/>
        </w:rPr>
      </w:pPr>
      <w:r w:rsidRPr="00137170">
        <w:rPr>
          <w:rFonts w:ascii="Times New Roman" w:hAnsi="Times New Roman" w:cs="Times New Roman"/>
          <w:sz w:val="28"/>
          <w:szCs w:val="28"/>
        </w:rPr>
        <w:t>4.3. Đối tượng nghiên cứu</w:t>
      </w:r>
    </w:p>
    <w:p w14:paraId="31AF367E" w14:textId="77777777" w:rsidR="002A07C8" w:rsidRPr="00137170" w:rsidRDefault="004D4B4D">
      <w:pPr>
        <w:rPr>
          <w:rFonts w:cs="Times New Roman"/>
          <w:sz w:val="28"/>
          <w:szCs w:val="28"/>
        </w:rPr>
      </w:pPr>
      <w:r w:rsidRPr="00137170">
        <w:rPr>
          <w:rFonts w:cs="Times New Roman"/>
          <w:sz w:val="28"/>
          <w:szCs w:val="28"/>
        </w:rPr>
        <w:t>Đối tượng nghiên cứu là quy trình thiết kế và đánh giá nền tảng hỗ trợ học tập, tra cứu thông tin và sử dụng công cụ AI trên website giáo dục. Người tham gia thử nghiệm dự kiến gồm học sinh và/hoặc giáo viên tự nguyện, theo phương án được nhà trường phê duyệt.</w:t>
      </w:r>
    </w:p>
    <w:p w14:paraId="29CA5FB9" w14:textId="77777777" w:rsidR="002A07C8" w:rsidRPr="00137170" w:rsidRDefault="004D4B4D">
      <w:pPr>
        <w:pStyle w:val="Heading2"/>
        <w:rPr>
          <w:rFonts w:ascii="Times New Roman" w:hAnsi="Times New Roman" w:cs="Times New Roman"/>
          <w:sz w:val="28"/>
          <w:szCs w:val="28"/>
        </w:rPr>
      </w:pPr>
      <w:r w:rsidRPr="00137170">
        <w:rPr>
          <w:rFonts w:ascii="Times New Roman" w:hAnsi="Times New Roman" w:cs="Times New Roman"/>
          <w:sz w:val="28"/>
          <w:szCs w:val="28"/>
        </w:rPr>
        <w:t>4.4. Phạm vi</w:t>
      </w:r>
    </w:p>
    <w:p w14:paraId="53C6F32B" w14:textId="77777777" w:rsidR="002A07C8" w:rsidRPr="00137170" w:rsidRDefault="004D4B4D">
      <w:pPr>
        <w:pStyle w:val="ListBullet"/>
        <w:spacing w:after="40"/>
        <w:rPr>
          <w:rFonts w:cs="Times New Roman"/>
          <w:sz w:val="28"/>
          <w:szCs w:val="28"/>
        </w:rPr>
      </w:pPr>
      <w:r w:rsidRPr="00137170">
        <w:rPr>
          <w:rFonts w:cs="Times New Roman"/>
          <w:sz w:val="28"/>
          <w:szCs w:val="28"/>
        </w:rPr>
        <w:t>Nội dung: thông tin công khai, học liệu được phép chia sẻ, liên kết giáo dục và câu hỏi học tập phổ thông.</w:t>
      </w:r>
    </w:p>
    <w:p w14:paraId="126B883C" w14:textId="77777777" w:rsidR="002A07C8" w:rsidRPr="00137170" w:rsidRDefault="004D4B4D">
      <w:pPr>
        <w:pStyle w:val="ListBullet"/>
        <w:spacing w:after="40"/>
        <w:rPr>
          <w:rFonts w:cs="Times New Roman"/>
          <w:sz w:val="28"/>
          <w:szCs w:val="28"/>
        </w:rPr>
      </w:pPr>
      <w:r w:rsidRPr="00137170">
        <w:rPr>
          <w:rFonts w:cs="Times New Roman"/>
          <w:sz w:val="28"/>
          <w:szCs w:val="28"/>
        </w:rPr>
        <w:lastRenderedPageBreak/>
        <w:t>Kỹ thuật: website Violet và các trang/tiện ích có thể nhúng hoặc liên kết; sử dụng AI bên ngoài nếu phù hợp điều kiện.</w:t>
      </w:r>
    </w:p>
    <w:p w14:paraId="42562C3B" w14:textId="77777777" w:rsidR="002A07C8" w:rsidRPr="00137170" w:rsidRDefault="004D4B4D">
      <w:pPr>
        <w:pStyle w:val="ListBullet"/>
        <w:spacing w:after="40"/>
        <w:rPr>
          <w:rFonts w:cs="Times New Roman"/>
          <w:sz w:val="28"/>
          <w:szCs w:val="28"/>
        </w:rPr>
      </w:pPr>
      <w:r w:rsidRPr="00137170">
        <w:rPr>
          <w:rFonts w:cs="Times New Roman"/>
          <w:sz w:val="28"/>
          <w:szCs w:val="28"/>
        </w:rPr>
        <w:t>Thời gian: dự kiến 12 tuần sau khi kế hoạch được duyệt.</w:t>
      </w:r>
    </w:p>
    <w:p w14:paraId="7EEBA361" w14:textId="77777777" w:rsidR="002A07C8" w:rsidRPr="00137170" w:rsidRDefault="004D4B4D">
      <w:pPr>
        <w:pStyle w:val="ListBullet"/>
        <w:spacing w:after="40"/>
        <w:rPr>
          <w:rFonts w:cs="Times New Roman"/>
          <w:sz w:val="28"/>
          <w:szCs w:val="28"/>
        </w:rPr>
      </w:pPr>
      <w:r w:rsidRPr="00137170">
        <w:rPr>
          <w:rFonts w:cs="Times New Roman"/>
          <w:sz w:val="28"/>
          <w:szCs w:val="28"/>
        </w:rPr>
        <w:t>Không thực hiện: truy cập trái phép hệ thống nội bộ; thu thập dữ liệu nhạy cảm; tự động hóa điểm số, kỷ luật hoặc quyết định hành chính; khẳng định thay thế các hệ thống quản lý chính thức.</w:t>
      </w:r>
    </w:p>
    <w:p w14:paraId="30E7B92C" w14:textId="77777777" w:rsidR="002A07C8" w:rsidRPr="00137170" w:rsidRDefault="004D4B4D">
      <w:pPr>
        <w:pStyle w:val="Heading1"/>
        <w:rPr>
          <w:rFonts w:ascii="Times New Roman" w:hAnsi="Times New Roman" w:cs="Times New Roman"/>
          <w:sz w:val="28"/>
        </w:rPr>
      </w:pPr>
      <w:r w:rsidRPr="00137170">
        <w:rPr>
          <w:rFonts w:ascii="Times New Roman" w:hAnsi="Times New Roman" w:cs="Times New Roman"/>
          <w:sz w:val="28"/>
        </w:rPr>
        <w:t>5. TỔNG QUAN HIỆN TRẠNG VÀ NHU CẦU NGƯỜI DÙNG</w:t>
      </w:r>
    </w:p>
    <w:p w14:paraId="44B7AD6B" w14:textId="77777777" w:rsidR="002A07C8" w:rsidRPr="00137170" w:rsidRDefault="004D4B4D">
      <w:pPr>
        <w:pStyle w:val="Heading2"/>
        <w:rPr>
          <w:rFonts w:ascii="Times New Roman" w:hAnsi="Times New Roman" w:cs="Times New Roman"/>
          <w:sz w:val="28"/>
          <w:szCs w:val="28"/>
        </w:rPr>
      </w:pPr>
      <w:r w:rsidRPr="00137170">
        <w:rPr>
          <w:rFonts w:ascii="Times New Roman" w:hAnsi="Times New Roman" w:cs="Times New Roman"/>
          <w:sz w:val="28"/>
          <w:szCs w:val="28"/>
        </w:rPr>
        <w:t>5.1. Website thử nghiệm</w:t>
      </w:r>
    </w:p>
    <w:p w14:paraId="5584B2F1" w14:textId="77777777" w:rsidR="002A07C8" w:rsidRPr="00137170" w:rsidRDefault="004D4B4D">
      <w:pPr>
        <w:rPr>
          <w:rFonts w:cs="Times New Roman"/>
          <w:sz w:val="28"/>
          <w:szCs w:val="28"/>
        </w:rPr>
      </w:pPr>
      <w:r w:rsidRPr="00137170">
        <w:rPr>
          <w:rFonts w:cs="Times New Roman"/>
          <w:sz w:val="28"/>
          <w:szCs w:val="28"/>
        </w:rPr>
        <w:t>Địa chỉ thử nghiệm: https://khoahockythuathtm.violet.vn/. Đây là điểm bắt đầu để nhóm khảo sát giao diện và các chức năng đang hiển thị. Nhóm cần lưu ảnh chụp màn hình có ngày tháng, lập danh sách liên kết, kiểm tra từng chức năng và ghi rõ chức năng nào hoạt động, chức năng nào chỉ mở dịch vụ bên ngoài, chức năng nào còn lỗi.</w:t>
      </w:r>
    </w:p>
    <w:p w14:paraId="5ED1B5EB" w14:textId="77777777" w:rsidR="002A07C8" w:rsidRPr="00137170" w:rsidRDefault="004D4B4D">
      <w:pPr>
        <w:rPr>
          <w:rFonts w:cs="Times New Roman"/>
          <w:sz w:val="28"/>
          <w:szCs w:val="28"/>
        </w:rPr>
      </w:pPr>
      <w:r w:rsidRPr="00137170">
        <w:rPr>
          <w:rFonts w:cs="Times New Roman"/>
          <w:sz w:val="28"/>
          <w:szCs w:val="28"/>
        </w:rPr>
        <w:t>Lưu ý: chỉ từ giao diện công khai không thể kết luận website đã kết nối dữ liệu nhà trường, có cơ chế truy xuất tài liệu hay có hệ thống AI riêng. Những nội dung đó phải được kiểm tra trong quá trình nghiên cứu và mô tả đúng trạng thái thực tế.</w:t>
      </w:r>
    </w:p>
    <w:p w14:paraId="2E3CE791" w14:textId="77777777" w:rsidR="002A07C8" w:rsidRPr="00137170" w:rsidRDefault="004D4B4D">
      <w:pPr>
        <w:pStyle w:val="Heading2"/>
        <w:rPr>
          <w:rFonts w:ascii="Times New Roman" w:hAnsi="Times New Roman" w:cs="Times New Roman"/>
          <w:sz w:val="28"/>
          <w:szCs w:val="28"/>
        </w:rPr>
      </w:pPr>
      <w:r w:rsidRPr="00137170">
        <w:rPr>
          <w:rFonts w:ascii="Times New Roman" w:hAnsi="Times New Roman" w:cs="Times New Roman"/>
          <w:sz w:val="28"/>
          <w:szCs w:val="28"/>
        </w:rPr>
        <w:t>5.2. Bảng khảo sát hiện trạng cần thực hiện</w:t>
      </w:r>
    </w:p>
    <w:tbl>
      <w:tblPr>
        <w:tblStyle w:val="TableGrid"/>
        <w:tblW w:w="0" w:type="auto"/>
        <w:jc w:val="center"/>
        <w:tblLook w:val="04A0" w:firstRow="1" w:lastRow="0" w:firstColumn="1" w:lastColumn="0" w:noHBand="0" w:noVBand="1"/>
      </w:tblPr>
      <w:tblGrid>
        <w:gridCol w:w="3124"/>
        <w:gridCol w:w="3128"/>
        <w:gridCol w:w="3143"/>
      </w:tblGrid>
      <w:tr w:rsidR="002A07C8" w:rsidRPr="00137170" w14:paraId="2B652AB1" w14:textId="77777777">
        <w:trPr>
          <w:tblHeader/>
          <w:jc w:val="center"/>
        </w:trPr>
        <w:tc>
          <w:tcPr>
            <w:tcW w:w="3312" w:type="dxa"/>
            <w:shd w:val="clear" w:color="auto" w:fill="D9EAF7"/>
            <w:vAlign w:val="center"/>
          </w:tcPr>
          <w:p w14:paraId="718C6E6E" w14:textId="77777777" w:rsidR="002A07C8" w:rsidRPr="00137170" w:rsidRDefault="004D4B4D">
            <w:pPr>
              <w:pStyle w:val="TableText"/>
              <w:rPr>
                <w:rFonts w:cs="Times New Roman"/>
                <w:sz w:val="28"/>
                <w:szCs w:val="28"/>
              </w:rPr>
            </w:pPr>
            <w:r w:rsidRPr="00137170">
              <w:rPr>
                <w:rFonts w:cs="Times New Roman"/>
                <w:b/>
                <w:sz w:val="28"/>
                <w:szCs w:val="28"/>
              </w:rPr>
              <w:t>Nội dung kiểm tra</w:t>
            </w:r>
          </w:p>
        </w:tc>
        <w:tc>
          <w:tcPr>
            <w:tcW w:w="3312" w:type="dxa"/>
            <w:shd w:val="clear" w:color="auto" w:fill="D9EAF7"/>
            <w:vAlign w:val="center"/>
          </w:tcPr>
          <w:p w14:paraId="33755A1D" w14:textId="77777777" w:rsidR="002A07C8" w:rsidRPr="00137170" w:rsidRDefault="004D4B4D">
            <w:pPr>
              <w:pStyle w:val="TableText"/>
              <w:rPr>
                <w:rFonts w:cs="Times New Roman"/>
                <w:sz w:val="28"/>
                <w:szCs w:val="28"/>
              </w:rPr>
            </w:pPr>
            <w:r w:rsidRPr="00137170">
              <w:rPr>
                <w:rFonts w:cs="Times New Roman"/>
                <w:b/>
                <w:sz w:val="28"/>
                <w:szCs w:val="28"/>
              </w:rPr>
              <w:t>Cách thực hiện</w:t>
            </w:r>
          </w:p>
        </w:tc>
        <w:tc>
          <w:tcPr>
            <w:tcW w:w="3312" w:type="dxa"/>
            <w:shd w:val="clear" w:color="auto" w:fill="D9EAF7"/>
            <w:vAlign w:val="center"/>
          </w:tcPr>
          <w:p w14:paraId="380ED098" w14:textId="77777777" w:rsidR="002A07C8" w:rsidRPr="00137170" w:rsidRDefault="004D4B4D">
            <w:pPr>
              <w:pStyle w:val="TableText"/>
              <w:rPr>
                <w:rFonts w:cs="Times New Roman"/>
                <w:sz w:val="28"/>
                <w:szCs w:val="28"/>
              </w:rPr>
            </w:pPr>
            <w:r w:rsidRPr="00137170">
              <w:rPr>
                <w:rFonts w:cs="Times New Roman"/>
                <w:b/>
                <w:sz w:val="28"/>
                <w:szCs w:val="28"/>
              </w:rPr>
              <w:t>Minh chứng</w:t>
            </w:r>
          </w:p>
        </w:tc>
      </w:tr>
      <w:tr w:rsidR="002A07C8" w:rsidRPr="00137170" w14:paraId="22A6E295" w14:textId="77777777">
        <w:trPr>
          <w:jc w:val="center"/>
        </w:trPr>
        <w:tc>
          <w:tcPr>
            <w:tcW w:w="3312" w:type="dxa"/>
            <w:vAlign w:val="center"/>
          </w:tcPr>
          <w:p w14:paraId="6323891D" w14:textId="77777777" w:rsidR="002A07C8" w:rsidRPr="00137170" w:rsidRDefault="004D4B4D">
            <w:pPr>
              <w:pStyle w:val="TableText"/>
              <w:rPr>
                <w:rFonts w:cs="Times New Roman"/>
                <w:sz w:val="28"/>
                <w:szCs w:val="28"/>
              </w:rPr>
            </w:pPr>
            <w:r w:rsidRPr="00137170">
              <w:rPr>
                <w:rFonts w:cs="Times New Roman"/>
                <w:sz w:val="28"/>
                <w:szCs w:val="28"/>
              </w:rPr>
              <w:t>Điều hướng và phân nhóm</w:t>
            </w:r>
          </w:p>
        </w:tc>
        <w:tc>
          <w:tcPr>
            <w:tcW w:w="3312" w:type="dxa"/>
            <w:vAlign w:val="center"/>
          </w:tcPr>
          <w:p w14:paraId="654FFBF1" w14:textId="77777777" w:rsidR="002A07C8" w:rsidRPr="00137170" w:rsidRDefault="004D4B4D">
            <w:pPr>
              <w:pStyle w:val="TableText"/>
              <w:rPr>
                <w:rFonts w:cs="Times New Roman"/>
                <w:sz w:val="28"/>
                <w:szCs w:val="28"/>
              </w:rPr>
            </w:pPr>
            <w:r w:rsidRPr="00137170">
              <w:rPr>
                <w:rFonts w:cs="Times New Roman"/>
                <w:sz w:val="28"/>
                <w:szCs w:val="28"/>
              </w:rPr>
              <w:t>Nhờ người dùng tìm một số mục; ghi số bước và thời gian.</w:t>
            </w:r>
          </w:p>
        </w:tc>
        <w:tc>
          <w:tcPr>
            <w:tcW w:w="3312" w:type="dxa"/>
            <w:vAlign w:val="center"/>
          </w:tcPr>
          <w:p w14:paraId="488147A8" w14:textId="77777777" w:rsidR="002A07C8" w:rsidRPr="00137170" w:rsidRDefault="004D4B4D">
            <w:pPr>
              <w:pStyle w:val="TableText"/>
              <w:rPr>
                <w:rFonts w:cs="Times New Roman"/>
                <w:sz w:val="28"/>
                <w:szCs w:val="28"/>
              </w:rPr>
            </w:pPr>
            <w:r w:rsidRPr="00137170">
              <w:rPr>
                <w:rFonts w:cs="Times New Roman"/>
                <w:sz w:val="28"/>
                <w:szCs w:val="28"/>
              </w:rPr>
              <w:t>Ảnh chụp, phiếu ghi thời gian.</w:t>
            </w:r>
          </w:p>
        </w:tc>
      </w:tr>
      <w:tr w:rsidR="002A07C8" w:rsidRPr="00137170" w14:paraId="6271FA0A" w14:textId="77777777">
        <w:trPr>
          <w:jc w:val="center"/>
        </w:trPr>
        <w:tc>
          <w:tcPr>
            <w:tcW w:w="3312" w:type="dxa"/>
            <w:vAlign w:val="center"/>
          </w:tcPr>
          <w:p w14:paraId="774F2CD7" w14:textId="77777777" w:rsidR="002A07C8" w:rsidRPr="00137170" w:rsidRDefault="004D4B4D">
            <w:pPr>
              <w:pStyle w:val="TableText"/>
              <w:rPr>
                <w:rFonts w:cs="Times New Roman"/>
                <w:sz w:val="28"/>
                <w:szCs w:val="28"/>
              </w:rPr>
            </w:pPr>
            <w:r w:rsidRPr="00137170">
              <w:rPr>
                <w:rFonts w:cs="Times New Roman"/>
                <w:sz w:val="28"/>
                <w:szCs w:val="28"/>
              </w:rPr>
              <w:t>Liên kết</w:t>
            </w:r>
          </w:p>
        </w:tc>
        <w:tc>
          <w:tcPr>
            <w:tcW w:w="3312" w:type="dxa"/>
            <w:vAlign w:val="center"/>
          </w:tcPr>
          <w:p w14:paraId="33783595" w14:textId="77777777" w:rsidR="002A07C8" w:rsidRPr="00137170" w:rsidRDefault="004D4B4D">
            <w:pPr>
              <w:pStyle w:val="TableText"/>
              <w:rPr>
                <w:rFonts w:cs="Times New Roman"/>
                <w:sz w:val="28"/>
                <w:szCs w:val="28"/>
              </w:rPr>
            </w:pPr>
            <w:r w:rsidRPr="00137170">
              <w:rPr>
                <w:rFonts w:cs="Times New Roman"/>
                <w:sz w:val="28"/>
                <w:szCs w:val="28"/>
              </w:rPr>
              <w:t>Mở từng liên kết trên máy tính và điện thoại.</w:t>
            </w:r>
          </w:p>
        </w:tc>
        <w:tc>
          <w:tcPr>
            <w:tcW w:w="3312" w:type="dxa"/>
            <w:vAlign w:val="center"/>
          </w:tcPr>
          <w:p w14:paraId="25AC6A2D" w14:textId="77777777" w:rsidR="002A07C8" w:rsidRPr="00137170" w:rsidRDefault="004D4B4D">
            <w:pPr>
              <w:pStyle w:val="TableText"/>
              <w:rPr>
                <w:rFonts w:cs="Times New Roman"/>
                <w:sz w:val="28"/>
                <w:szCs w:val="28"/>
              </w:rPr>
            </w:pPr>
            <w:r w:rsidRPr="00137170">
              <w:rPr>
                <w:rFonts w:cs="Times New Roman"/>
                <w:sz w:val="28"/>
                <w:szCs w:val="28"/>
              </w:rPr>
              <w:t>Danh sách link hoạt động/lỗi.</w:t>
            </w:r>
          </w:p>
        </w:tc>
      </w:tr>
      <w:tr w:rsidR="002A07C8" w:rsidRPr="00137170" w14:paraId="2A7C1696" w14:textId="77777777">
        <w:trPr>
          <w:jc w:val="center"/>
        </w:trPr>
        <w:tc>
          <w:tcPr>
            <w:tcW w:w="3312" w:type="dxa"/>
            <w:vAlign w:val="center"/>
          </w:tcPr>
          <w:p w14:paraId="49924C97" w14:textId="77777777" w:rsidR="002A07C8" w:rsidRPr="00137170" w:rsidRDefault="004D4B4D">
            <w:pPr>
              <w:pStyle w:val="TableText"/>
              <w:rPr>
                <w:rFonts w:cs="Times New Roman"/>
                <w:sz w:val="28"/>
                <w:szCs w:val="28"/>
              </w:rPr>
            </w:pPr>
            <w:r w:rsidRPr="00137170">
              <w:rPr>
                <w:rFonts w:cs="Times New Roman"/>
                <w:sz w:val="28"/>
                <w:szCs w:val="28"/>
              </w:rPr>
              <w:t>Hiển thị di động</w:t>
            </w:r>
          </w:p>
        </w:tc>
        <w:tc>
          <w:tcPr>
            <w:tcW w:w="3312" w:type="dxa"/>
            <w:vAlign w:val="center"/>
          </w:tcPr>
          <w:p w14:paraId="0C911978" w14:textId="77777777" w:rsidR="002A07C8" w:rsidRPr="00137170" w:rsidRDefault="004D4B4D">
            <w:pPr>
              <w:pStyle w:val="TableText"/>
              <w:rPr>
                <w:rFonts w:cs="Times New Roman"/>
                <w:sz w:val="28"/>
                <w:szCs w:val="28"/>
              </w:rPr>
            </w:pPr>
            <w:r w:rsidRPr="00137170">
              <w:rPr>
                <w:rFonts w:cs="Times New Roman"/>
                <w:sz w:val="28"/>
                <w:szCs w:val="28"/>
              </w:rPr>
              <w:t>Kiểm tra chữ, nút, cuộn trang và khả năng đọc.</w:t>
            </w:r>
          </w:p>
        </w:tc>
        <w:tc>
          <w:tcPr>
            <w:tcW w:w="3312" w:type="dxa"/>
            <w:vAlign w:val="center"/>
          </w:tcPr>
          <w:p w14:paraId="358AD78D" w14:textId="77777777" w:rsidR="002A07C8" w:rsidRPr="00137170" w:rsidRDefault="004D4B4D">
            <w:pPr>
              <w:pStyle w:val="TableText"/>
              <w:rPr>
                <w:rFonts w:cs="Times New Roman"/>
                <w:sz w:val="28"/>
                <w:szCs w:val="28"/>
              </w:rPr>
            </w:pPr>
            <w:r w:rsidRPr="00137170">
              <w:rPr>
                <w:rFonts w:cs="Times New Roman"/>
                <w:sz w:val="28"/>
                <w:szCs w:val="28"/>
              </w:rPr>
              <w:t>Ảnh chụp các màn hình.</w:t>
            </w:r>
          </w:p>
        </w:tc>
      </w:tr>
      <w:tr w:rsidR="002A07C8" w:rsidRPr="00137170" w14:paraId="34E8A558" w14:textId="77777777">
        <w:trPr>
          <w:jc w:val="center"/>
        </w:trPr>
        <w:tc>
          <w:tcPr>
            <w:tcW w:w="3312" w:type="dxa"/>
            <w:vAlign w:val="center"/>
          </w:tcPr>
          <w:p w14:paraId="757B5493" w14:textId="77777777" w:rsidR="002A07C8" w:rsidRPr="00137170" w:rsidRDefault="004D4B4D">
            <w:pPr>
              <w:pStyle w:val="TableText"/>
              <w:rPr>
                <w:rFonts w:cs="Times New Roman"/>
                <w:sz w:val="28"/>
                <w:szCs w:val="28"/>
              </w:rPr>
            </w:pPr>
            <w:r w:rsidRPr="00137170">
              <w:rPr>
                <w:rFonts w:cs="Times New Roman"/>
                <w:sz w:val="28"/>
                <w:szCs w:val="28"/>
              </w:rPr>
              <w:t>Chức năng AI</w:t>
            </w:r>
          </w:p>
        </w:tc>
        <w:tc>
          <w:tcPr>
            <w:tcW w:w="3312" w:type="dxa"/>
            <w:vAlign w:val="center"/>
          </w:tcPr>
          <w:p w14:paraId="176894AC" w14:textId="77777777" w:rsidR="002A07C8" w:rsidRPr="00137170" w:rsidRDefault="004D4B4D">
            <w:pPr>
              <w:pStyle w:val="TableText"/>
              <w:rPr>
                <w:rFonts w:cs="Times New Roman"/>
                <w:sz w:val="28"/>
                <w:szCs w:val="28"/>
              </w:rPr>
            </w:pPr>
            <w:r w:rsidRPr="00137170">
              <w:rPr>
                <w:rFonts w:cs="Times New Roman"/>
                <w:sz w:val="28"/>
                <w:szCs w:val="28"/>
              </w:rPr>
              <w:t>Xác định AI chạy trên trang hay chuyển sang dịch vụ bên ngoài.</w:t>
            </w:r>
          </w:p>
        </w:tc>
        <w:tc>
          <w:tcPr>
            <w:tcW w:w="3312" w:type="dxa"/>
            <w:vAlign w:val="center"/>
          </w:tcPr>
          <w:p w14:paraId="221C5B56" w14:textId="77777777" w:rsidR="002A07C8" w:rsidRPr="00137170" w:rsidRDefault="004D4B4D">
            <w:pPr>
              <w:pStyle w:val="TableText"/>
              <w:rPr>
                <w:rFonts w:cs="Times New Roman"/>
                <w:sz w:val="28"/>
                <w:szCs w:val="28"/>
              </w:rPr>
            </w:pPr>
            <w:r w:rsidRPr="00137170">
              <w:rPr>
                <w:rFonts w:cs="Times New Roman"/>
                <w:sz w:val="28"/>
                <w:szCs w:val="28"/>
              </w:rPr>
              <w:t>Mô tả luồng sử dụng.</w:t>
            </w:r>
          </w:p>
        </w:tc>
      </w:tr>
      <w:tr w:rsidR="002A07C8" w:rsidRPr="00137170" w14:paraId="1ECC6D13" w14:textId="77777777">
        <w:trPr>
          <w:jc w:val="center"/>
        </w:trPr>
        <w:tc>
          <w:tcPr>
            <w:tcW w:w="3312" w:type="dxa"/>
            <w:vAlign w:val="center"/>
          </w:tcPr>
          <w:p w14:paraId="5C1BF629" w14:textId="77777777" w:rsidR="002A07C8" w:rsidRPr="00137170" w:rsidRDefault="004D4B4D">
            <w:pPr>
              <w:pStyle w:val="TableText"/>
              <w:rPr>
                <w:rFonts w:cs="Times New Roman"/>
                <w:sz w:val="28"/>
                <w:szCs w:val="28"/>
              </w:rPr>
            </w:pPr>
            <w:r w:rsidRPr="00137170">
              <w:rPr>
                <w:rFonts w:cs="Times New Roman"/>
                <w:sz w:val="28"/>
                <w:szCs w:val="28"/>
              </w:rPr>
              <w:t>Nguồn thông tin</w:t>
            </w:r>
          </w:p>
        </w:tc>
        <w:tc>
          <w:tcPr>
            <w:tcW w:w="3312" w:type="dxa"/>
            <w:vAlign w:val="center"/>
          </w:tcPr>
          <w:p w14:paraId="37BF70E4" w14:textId="77777777" w:rsidR="002A07C8" w:rsidRPr="00137170" w:rsidRDefault="004D4B4D">
            <w:pPr>
              <w:pStyle w:val="TableText"/>
              <w:rPr>
                <w:rFonts w:cs="Times New Roman"/>
                <w:sz w:val="28"/>
                <w:szCs w:val="28"/>
              </w:rPr>
            </w:pPr>
            <w:r w:rsidRPr="00137170">
              <w:rPr>
                <w:rFonts w:cs="Times New Roman"/>
                <w:sz w:val="28"/>
                <w:szCs w:val="28"/>
              </w:rPr>
              <w:t>Kiểm tra tên tài liệu, ngày cập nhật và nguồn công bố.</w:t>
            </w:r>
          </w:p>
        </w:tc>
        <w:tc>
          <w:tcPr>
            <w:tcW w:w="3312" w:type="dxa"/>
            <w:vAlign w:val="center"/>
          </w:tcPr>
          <w:p w14:paraId="465AA72E" w14:textId="77777777" w:rsidR="002A07C8" w:rsidRPr="00137170" w:rsidRDefault="004D4B4D">
            <w:pPr>
              <w:pStyle w:val="TableText"/>
              <w:rPr>
                <w:rFonts w:cs="Times New Roman"/>
                <w:sz w:val="28"/>
                <w:szCs w:val="28"/>
              </w:rPr>
            </w:pPr>
            <w:r w:rsidRPr="00137170">
              <w:rPr>
                <w:rFonts w:cs="Times New Roman"/>
                <w:sz w:val="28"/>
                <w:szCs w:val="28"/>
              </w:rPr>
              <w:t>Bảng nguồn được phép dùng.</w:t>
            </w:r>
          </w:p>
        </w:tc>
      </w:tr>
      <w:tr w:rsidR="002A07C8" w:rsidRPr="00137170" w14:paraId="6B55C027" w14:textId="77777777">
        <w:trPr>
          <w:jc w:val="center"/>
        </w:trPr>
        <w:tc>
          <w:tcPr>
            <w:tcW w:w="3312" w:type="dxa"/>
            <w:vAlign w:val="center"/>
          </w:tcPr>
          <w:p w14:paraId="238131D1" w14:textId="77777777" w:rsidR="002A07C8" w:rsidRPr="00137170" w:rsidRDefault="004D4B4D">
            <w:pPr>
              <w:pStyle w:val="TableText"/>
              <w:rPr>
                <w:rFonts w:cs="Times New Roman"/>
                <w:sz w:val="28"/>
                <w:szCs w:val="28"/>
              </w:rPr>
            </w:pPr>
            <w:proofErr w:type="gramStart"/>
            <w:r w:rsidRPr="00137170">
              <w:rPr>
                <w:rFonts w:cs="Times New Roman"/>
                <w:sz w:val="28"/>
                <w:szCs w:val="28"/>
              </w:rPr>
              <w:t>An</w:t>
            </w:r>
            <w:proofErr w:type="gramEnd"/>
            <w:r w:rsidRPr="00137170">
              <w:rPr>
                <w:rFonts w:cs="Times New Roman"/>
                <w:sz w:val="28"/>
                <w:szCs w:val="28"/>
              </w:rPr>
              <w:t xml:space="preserve"> toàn</w:t>
            </w:r>
          </w:p>
        </w:tc>
        <w:tc>
          <w:tcPr>
            <w:tcW w:w="3312" w:type="dxa"/>
            <w:vAlign w:val="center"/>
          </w:tcPr>
          <w:p w14:paraId="2E60F672" w14:textId="77777777" w:rsidR="002A07C8" w:rsidRPr="00137170" w:rsidRDefault="004D4B4D">
            <w:pPr>
              <w:pStyle w:val="TableText"/>
              <w:rPr>
                <w:rFonts w:cs="Times New Roman"/>
                <w:sz w:val="28"/>
                <w:szCs w:val="28"/>
              </w:rPr>
            </w:pPr>
            <w:r w:rsidRPr="00137170">
              <w:rPr>
                <w:rFonts w:cs="Times New Roman"/>
                <w:sz w:val="28"/>
                <w:szCs w:val="28"/>
              </w:rPr>
              <w:t>Kiểm tra có yêu cầu nhập thông tin cá nhân không cần thiết hay không.</w:t>
            </w:r>
          </w:p>
        </w:tc>
        <w:tc>
          <w:tcPr>
            <w:tcW w:w="3312" w:type="dxa"/>
            <w:vAlign w:val="center"/>
          </w:tcPr>
          <w:p w14:paraId="58DB2CE2" w14:textId="77777777" w:rsidR="002A07C8" w:rsidRPr="00137170" w:rsidRDefault="004D4B4D">
            <w:pPr>
              <w:pStyle w:val="TableText"/>
              <w:rPr>
                <w:rFonts w:cs="Times New Roman"/>
                <w:sz w:val="28"/>
                <w:szCs w:val="28"/>
              </w:rPr>
            </w:pPr>
            <w:r w:rsidRPr="00137170">
              <w:rPr>
                <w:rFonts w:cs="Times New Roman"/>
                <w:sz w:val="28"/>
                <w:szCs w:val="28"/>
              </w:rPr>
              <w:t>Bảng rủi ro và cách khắc phục.</w:t>
            </w:r>
          </w:p>
        </w:tc>
      </w:tr>
    </w:tbl>
    <w:p w14:paraId="53B98124" w14:textId="77777777" w:rsidR="002A07C8" w:rsidRPr="00137170" w:rsidRDefault="002A07C8">
      <w:pPr>
        <w:rPr>
          <w:rFonts w:cs="Times New Roman"/>
          <w:sz w:val="28"/>
          <w:szCs w:val="28"/>
        </w:rPr>
      </w:pPr>
    </w:p>
    <w:p w14:paraId="0E9C2E5A" w14:textId="77777777" w:rsidR="002A07C8" w:rsidRPr="00137170" w:rsidRDefault="004D4B4D">
      <w:pPr>
        <w:pStyle w:val="Heading2"/>
        <w:rPr>
          <w:rFonts w:ascii="Times New Roman" w:hAnsi="Times New Roman" w:cs="Times New Roman"/>
          <w:sz w:val="28"/>
          <w:szCs w:val="28"/>
        </w:rPr>
      </w:pPr>
      <w:r w:rsidRPr="00137170">
        <w:rPr>
          <w:rFonts w:ascii="Times New Roman" w:hAnsi="Times New Roman" w:cs="Times New Roman"/>
          <w:sz w:val="28"/>
          <w:szCs w:val="28"/>
        </w:rPr>
        <w:lastRenderedPageBreak/>
        <w:t>5.3. Xác định nhu cầu</w:t>
      </w:r>
    </w:p>
    <w:p w14:paraId="18AAF83B" w14:textId="77777777" w:rsidR="002A07C8" w:rsidRPr="00137170" w:rsidRDefault="004D4B4D">
      <w:pPr>
        <w:rPr>
          <w:rFonts w:cs="Times New Roman"/>
          <w:sz w:val="28"/>
          <w:szCs w:val="28"/>
        </w:rPr>
      </w:pPr>
      <w:r w:rsidRPr="00137170">
        <w:rPr>
          <w:rFonts w:cs="Times New Roman"/>
          <w:sz w:val="28"/>
          <w:szCs w:val="28"/>
        </w:rPr>
        <w:t>Khảo sát nên ngắn, rõ và không thu thập thông tin nhận dạng không cần thiết. Các câu hỏi có thể gồm: người dùng thường tìm loại thông tin nào; mục nào khó tìm; họ sử dụng điện thoại hay máy tính; họ có dùng AI cho học tập không; họ kiểm tra câu trả lời bằng cách nào; tính năng nào hữu ích nhất. Nhóm cần ghi rõ số người trả lời và cách chọn người tham gia, không suy rộng kết quả vượt quá mẫu khảo sát.</w:t>
      </w:r>
    </w:p>
    <w:p w14:paraId="7201B87C" w14:textId="77777777" w:rsidR="002A07C8" w:rsidRPr="00137170" w:rsidRDefault="004D4B4D">
      <w:pPr>
        <w:pStyle w:val="Heading1"/>
        <w:rPr>
          <w:rFonts w:ascii="Times New Roman" w:hAnsi="Times New Roman" w:cs="Times New Roman"/>
          <w:sz w:val="28"/>
        </w:rPr>
      </w:pPr>
      <w:r w:rsidRPr="00137170">
        <w:rPr>
          <w:rFonts w:ascii="Times New Roman" w:hAnsi="Times New Roman" w:cs="Times New Roman"/>
          <w:sz w:val="28"/>
        </w:rPr>
        <w:t>6. GIẢI PHÁP AI SCHOOL VÀ CHỨC NĂNG SẢN PHẨM</w:t>
      </w:r>
    </w:p>
    <w:p w14:paraId="470F7112" w14:textId="77777777" w:rsidR="002A07C8" w:rsidRPr="00137170" w:rsidRDefault="004D4B4D">
      <w:pPr>
        <w:pStyle w:val="Heading2"/>
        <w:rPr>
          <w:rFonts w:ascii="Times New Roman" w:hAnsi="Times New Roman" w:cs="Times New Roman"/>
          <w:sz w:val="28"/>
          <w:szCs w:val="28"/>
        </w:rPr>
      </w:pPr>
      <w:r w:rsidRPr="00137170">
        <w:rPr>
          <w:rFonts w:ascii="Times New Roman" w:hAnsi="Times New Roman" w:cs="Times New Roman"/>
          <w:sz w:val="28"/>
          <w:szCs w:val="28"/>
        </w:rPr>
        <w:t>6.1. Nguyên tắc thiết kế</w:t>
      </w:r>
    </w:p>
    <w:p w14:paraId="36719B7A" w14:textId="77777777" w:rsidR="002A07C8" w:rsidRPr="00137170" w:rsidRDefault="004D4B4D">
      <w:pPr>
        <w:pStyle w:val="ListBullet"/>
        <w:spacing w:after="40"/>
        <w:rPr>
          <w:rFonts w:cs="Times New Roman"/>
          <w:sz w:val="28"/>
          <w:szCs w:val="28"/>
        </w:rPr>
      </w:pPr>
      <w:r w:rsidRPr="00137170">
        <w:rPr>
          <w:rFonts w:cs="Times New Roman"/>
          <w:sz w:val="28"/>
          <w:szCs w:val="28"/>
        </w:rPr>
        <w:t>Ưu tiên dễ hiểu, ít bước và dùng được trên màn hình nhỏ.</w:t>
      </w:r>
    </w:p>
    <w:p w14:paraId="3F666C4A" w14:textId="77777777" w:rsidR="002A07C8" w:rsidRPr="00137170" w:rsidRDefault="004D4B4D">
      <w:pPr>
        <w:pStyle w:val="ListBullet"/>
        <w:spacing w:after="40"/>
        <w:rPr>
          <w:rFonts w:cs="Times New Roman"/>
          <w:sz w:val="28"/>
          <w:szCs w:val="28"/>
        </w:rPr>
      </w:pPr>
      <w:r w:rsidRPr="00137170">
        <w:rPr>
          <w:rFonts w:cs="Times New Roman"/>
          <w:sz w:val="28"/>
          <w:szCs w:val="28"/>
        </w:rPr>
        <w:t>Phân biệt rõ thông tin chính thức của nhà trường với câu trả lời do AI tạo ra.</w:t>
      </w:r>
    </w:p>
    <w:p w14:paraId="57552BF9" w14:textId="77777777" w:rsidR="002A07C8" w:rsidRPr="00137170" w:rsidRDefault="004D4B4D">
      <w:pPr>
        <w:pStyle w:val="ListBullet"/>
        <w:spacing w:after="40"/>
        <w:rPr>
          <w:rFonts w:cs="Times New Roman"/>
          <w:sz w:val="28"/>
          <w:szCs w:val="28"/>
        </w:rPr>
      </w:pPr>
      <w:r w:rsidRPr="00137170">
        <w:rPr>
          <w:rFonts w:cs="Times New Roman"/>
          <w:sz w:val="28"/>
          <w:szCs w:val="28"/>
        </w:rPr>
        <w:t>Có nguồn, ngày cập nhật hoặc chỉ dẫn liên hệ khi câu hỏi cần xác nhận chính thức.</w:t>
      </w:r>
    </w:p>
    <w:p w14:paraId="7984C82B" w14:textId="77777777" w:rsidR="002A07C8" w:rsidRPr="00137170" w:rsidRDefault="004D4B4D">
      <w:pPr>
        <w:pStyle w:val="ListBullet"/>
        <w:spacing w:after="40"/>
        <w:rPr>
          <w:rFonts w:cs="Times New Roman"/>
          <w:sz w:val="28"/>
          <w:szCs w:val="28"/>
        </w:rPr>
      </w:pPr>
      <w:r w:rsidRPr="00137170">
        <w:rPr>
          <w:rFonts w:cs="Times New Roman"/>
          <w:sz w:val="28"/>
          <w:szCs w:val="28"/>
        </w:rPr>
        <w:t>Không yêu cầu người dùng nhập dữ liệu cá nhân nếu không cần thiết.</w:t>
      </w:r>
    </w:p>
    <w:p w14:paraId="76001C38" w14:textId="77777777" w:rsidR="002A07C8" w:rsidRPr="00137170" w:rsidRDefault="004D4B4D">
      <w:pPr>
        <w:pStyle w:val="ListBullet"/>
        <w:spacing w:after="40"/>
        <w:rPr>
          <w:rFonts w:cs="Times New Roman"/>
          <w:sz w:val="28"/>
          <w:szCs w:val="28"/>
        </w:rPr>
      </w:pPr>
      <w:r w:rsidRPr="00137170">
        <w:rPr>
          <w:rFonts w:cs="Times New Roman"/>
          <w:sz w:val="28"/>
          <w:szCs w:val="28"/>
        </w:rPr>
        <w:t>Chức năng phải phù hợp khả năng thực hiện, bảo trì và giải thích của học sinh.</w:t>
      </w:r>
    </w:p>
    <w:p w14:paraId="7D478142" w14:textId="77777777" w:rsidR="002A07C8" w:rsidRPr="00137170" w:rsidRDefault="004D4B4D">
      <w:pPr>
        <w:pStyle w:val="Heading2"/>
        <w:rPr>
          <w:rFonts w:ascii="Times New Roman" w:hAnsi="Times New Roman" w:cs="Times New Roman"/>
          <w:sz w:val="28"/>
          <w:szCs w:val="28"/>
        </w:rPr>
      </w:pPr>
      <w:r w:rsidRPr="00137170">
        <w:rPr>
          <w:rFonts w:ascii="Times New Roman" w:hAnsi="Times New Roman" w:cs="Times New Roman"/>
          <w:sz w:val="28"/>
          <w:szCs w:val="28"/>
        </w:rPr>
        <w:t>6.2. Các mô-đun đề xuất</w:t>
      </w:r>
    </w:p>
    <w:tbl>
      <w:tblPr>
        <w:tblStyle w:val="TableGrid"/>
        <w:tblW w:w="0" w:type="auto"/>
        <w:jc w:val="center"/>
        <w:tblLook w:val="04A0" w:firstRow="1" w:lastRow="0" w:firstColumn="1" w:lastColumn="0" w:noHBand="0" w:noVBand="1"/>
      </w:tblPr>
      <w:tblGrid>
        <w:gridCol w:w="3128"/>
        <w:gridCol w:w="3141"/>
        <w:gridCol w:w="3126"/>
      </w:tblGrid>
      <w:tr w:rsidR="002A07C8" w:rsidRPr="00137170" w14:paraId="53D0BFD0" w14:textId="77777777">
        <w:trPr>
          <w:tblHeader/>
          <w:jc w:val="center"/>
        </w:trPr>
        <w:tc>
          <w:tcPr>
            <w:tcW w:w="3312" w:type="dxa"/>
            <w:shd w:val="clear" w:color="auto" w:fill="D9EAF7"/>
            <w:vAlign w:val="center"/>
          </w:tcPr>
          <w:p w14:paraId="3B36B6FD" w14:textId="77777777" w:rsidR="002A07C8" w:rsidRPr="00137170" w:rsidRDefault="004D4B4D">
            <w:pPr>
              <w:pStyle w:val="TableText"/>
              <w:rPr>
                <w:rFonts w:cs="Times New Roman"/>
                <w:sz w:val="28"/>
                <w:szCs w:val="28"/>
              </w:rPr>
            </w:pPr>
            <w:r w:rsidRPr="00137170">
              <w:rPr>
                <w:rFonts w:cs="Times New Roman"/>
                <w:b/>
                <w:sz w:val="28"/>
                <w:szCs w:val="28"/>
              </w:rPr>
              <w:t>Mô-đun</w:t>
            </w:r>
          </w:p>
        </w:tc>
        <w:tc>
          <w:tcPr>
            <w:tcW w:w="3312" w:type="dxa"/>
            <w:shd w:val="clear" w:color="auto" w:fill="D9EAF7"/>
            <w:vAlign w:val="center"/>
          </w:tcPr>
          <w:p w14:paraId="3D16E50C" w14:textId="77777777" w:rsidR="002A07C8" w:rsidRPr="00137170" w:rsidRDefault="004D4B4D">
            <w:pPr>
              <w:pStyle w:val="TableText"/>
              <w:rPr>
                <w:rFonts w:cs="Times New Roman"/>
                <w:sz w:val="28"/>
                <w:szCs w:val="28"/>
              </w:rPr>
            </w:pPr>
            <w:r w:rsidRPr="00137170">
              <w:rPr>
                <w:rFonts w:cs="Times New Roman"/>
                <w:b/>
                <w:sz w:val="28"/>
                <w:szCs w:val="28"/>
              </w:rPr>
              <w:t>Chức năng</w:t>
            </w:r>
          </w:p>
        </w:tc>
        <w:tc>
          <w:tcPr>
            <w:tcW w:w="3312" w:type="dxa"/>
            <w:shd w:val="clear" w:color="auto" w:fill="D9EAF7"/>
            <w:vAlign w:val="center"/>
          </w:tcPr>
          <w:p w14:paraId="325DCEBC" w14:textId="77777777" w:rsidR="002A07C8" w:rsidRPr="00137170" w:rsidRDefault="004D4B4D">
            <w:pPr>
              <w:pStyle w:val="TableText"/>
              <w:rPr>
                <w:rFonts w:cs="Times New Roman"/>
                <w:sz w:val="28"/>
                <w:szCs w:val="28"/>
              </w:rPr>
            </w:pPr>
            <w:r w:rsidRPr="00137170">
              <w:rPr>
                <w:rFonts w:cs="Times New Roman"/>
                <w:b/>
                <w:sz w:val="28"/>
                <w:szCs w:val="28"/>
              </w:rPr>
              <w:t>Trạng thái cần ghi trong báo cáo</w:t>
            </w:r>
          </w:p>
        </w:tc>
      </w:tr>
      <w:tr w:rsidR="002A07C8" w:rsidRPr="00137170" w14:paraId="2ACC1AF1" w14:textId="77777777">
        <w:trPr>
          <w:jc w:val="center"/>
        </w:trPr>
        <w:tc>
          <w:tcPr>
            <w:tcW w:w="3312" w:type="dxa"/>
            <w:vAlign w:val="center"/>
          </w:tcPr>
          <w:p w14:paraId="0A5B6D47" w14:textId="77777777" w:rsidR="002A07C8" w:rsidRPr="00137170" w:rsidRDefault="004D4B4D">
            <w:pPr>
              <w:pStyle w:val="TableText"/>
              <w:rPr>
                <w:rFonts w:cs="Times New Roman"/>
                <w:sz w:val="28"/>
                <w:szCs w:val="28"/>
              </w:rPr>
            </w:pPr>
            <w:r w:rsidRPr="00137170">
              <w:rPr>
                <w:rFonts w:cs="Times New Roman"/>
                <w:sz w:val="28"/>
                <w:szCs w:val="28"/>
              </w:rPr>
              <w:t>Trang chủ điều hướng</w:t>
            </w:r>
          </w:p>
        </w:tc>
        <w:tc>
          <w:tcPr>
            <w:tcW w:w="3312" w:type="dxa"/>
            <w:vAlign w:val="center"/>
          </w:tcPr>
          <w:p w14:paraId="707BE0AE" w14:textId="77777777" w:rsidR="002A07C8" w:rsidRPr="00137170" w:rsidRDefault="004D4B4D">
            <w:pPr>
              <w:pStyle w:val="TableText"/>
              <w:rPr>
                <w:rFonts w:cs="Times New Roman"/>
                <w:sz w:val="28"/>
                <w:szCs w:val="28"/>
              </w:rPr>
            </w:pPr>
            <w:r w:rsidRPr="00137170">
              <w:rPr>
                <w:rFonts w:cs="Times New Roman"/>
                <w:sz w:val="28"/>
                <w:szCs w:val="28"/>
              </w:rPr>
              <w:t>Nhóm liên kết theo học sinh, giáo viên, phụ huynh; nút truy cập rõ ràng.</w:t>
            </w:r>
          </w:p>
        </w:tc>
        <w:tc>
          <w:tcPr>
            <w:tcW w:w="3312" w:type="dxa"/>
            <w:vAlign w:val="center"/>
          </w:tcPr>
          <w:p w14:paraId="5B6773A3" w14:textId="77777777" w:rsidR="002A07C8" w:rsidRPr="00137170" w:rsidRDefault="004D4B4D">
            <w:pPr>
              <w:pStyle w:val="TableText"/>
              <w:rPr>
                <w:rFonts w:cs="Times New Roman"/>
                <w:sz w:val="28"/>
                <w:szCs w:val="28"/>
              </w:rPr>
            </w:pPr>
            <w:r w:rsidRPr="00137170">
              <w:rPr>
                <w:rFonts w:cs="Times New Roman"/>
                <w:sz w:val="28"/>
                <w:szCs w:val="28"/>
              </w:rPr>
              <w:t>Đang có / cần sửa / mới xây dựng.</w:t>
            </w:r>
          </w:p>
        </w:tc>
      </w:tr>
      <w:tr w:rsidR="002A07C8" w:rsidRPr="00137170" w14:paraId="3766FD8B" w14:textId="77777777">
        <w:trPr>
          <w:jc w:val="center"/>
        </w:trPr>
        <w:tc>
          <w:tcPr>
            <w:tcW w:w="3312" w:type="dxa"/>
            <w:vAlign w:val="center"/>
          </w:tcPr>
          <w:p w14:paraId="73326A83" w14:textId="77777777" w:rsidR="002A07C8" w:rsidRPr="00137170" w:rsidRDefault="004D4B4D">
            <w:pPr>
              <w:pStyle w:val="TableText"/>
              <w:rPr>
                <w:rFonts w:cs="Times New Roman"/>
                <w:sz w:val="28"/>
                <w:szCs w:val="28"/>
              </w:rPr>
            </w:pPr>
            <w:r w:rsidRPr="00137170">
              <w:rPr>
                <w:rFonts w:cs="Times New Roman"/>
                <w:sz w:val="28"/>
                <w:szCs w:val="28"/>
              </w:rPr>
              <w:t>Tra cứu thông tin công khai</w:t>
            </w:r>
          </w:p>
        </w:tc>
        <w:tc>
          <w:tcPr>
            <w:tcW w:w="3312" w:type="dxa"/>
            <w:vAlign w:val="center"/>
          </w:tcPr>
          <w:p w14:paraId="702D110F" w14:textId="77777777" w:rsidR="002A07C8" w:rsidRPr="00137170" w:rsidRDefault="004D4B4D">
            <w:pPr>
              <w:pStyle w:val="TableText"/>
              <w:rPr>
                <w:rFonts w:cs="Times New Roman"/>
                <w:sz w:val="28"/>
                <w:szCs w:val="28"/>
              </w:rPr>
            </w:pPr>
            <w:r w:rsidRPr="00137170">
              <w:rPr>
                <w:rFonts w:cs="Times New Roman"/>
                <w:sz w:val="28"/>
                <w:szCs w:val="28"/>
              </w:rPr>
              <w:t>Dẫn đến thông báo, nội quy, lịch công tác hoặc tài liệu được duyệt.</w:t>
            </w:r>
          </w:p>
        </w:tc>
        <w:tc>
          <w:tcPr>
            <w:tcW w:w="3312" w:type="dxa"/>
            <w:vAlign w:val="center"/>
          </w:tcPr>
          <w:p w14:paraId="0BF454D4" w14:textId="77777777" w:rsidR="002A07C8" w:rsidRPr="00137170" w:rsidRDefault="004D4B4D">
            <w:pPr>
              <w:pStyle w:val="TableText"/>
              <w:rPr>
                <w:rFonts w:cs="Times New Roman"/>
                <w:sz w:val="28"/>
                <w:szCs w:val="28"/>
              </w:rPr>
            </w:pPr>
            <w:r w:rsidRPr="00137170">
              <w:rPr>
                <w:rFonts w:cs="Times New Roman"/>
                <w:sz w:val="28"/>
                <w:szCs w:val="28"/>
              </w:rPr>
              <w:t>Chỉ mô tả khi đã có nguồn thật.</w:t>
            </w:r>
          </w:p>
        </w:tc>
      </w:tr>
      <w:tr w:rsidR="002A07C8" w:rsidRPr="00137170" w14:paraId="468AEABB" w14:textId="77777777">
        <w:trPr>
          <w:jc w:val="center"/>
        </w:trPr>
        <w:tc>
          <w:tcPr>
            <w:tcW w:w="3312" w:type="dxa"/>
            <w:vAlign w:val="center"/>
          </w:tcPr>
          <w:p w14:paraId="05197DA3" w14:textId="77777777" w:rsidR="002A07C8" w:rsidRPr="00137170" w:rsidRDefault="004D4B4D">
            <w:pPr>
              <w:pStyle w:val="TableText"/>
              <w:rPr>
                <w:rFonts w:cs="Times New Roman"/>
                <w:sz w:val="28"/>
                <w:szCs w:val="28"/>
              </w:rPr>
            </w:pPr>
            <w:r w:rsidRPr="00137170">
              <w:rPr>
                <w:rFonts w:cs="Times New Roman"/>
                <w:sz w:val="28"/>
                <w:szCs w:val="28"/>
              </w:rPr>
              <w:t>Trợ lý AI học tập</w:t>
            </w:r>
          </w:p>
        </w:tc>
        <w:tc>
          <w:tcPr>
            <w:tcW w:w="3312" w:type="dxa"/>
            <w:vAlign w:val="center"/>
          </w:tcPr>
          <w:p w14:paraId="3DF59C46" w14:textId="77777777" w:rsidR="002A07C8" w:rsidRPr="00137170" w:rsidRDefault="004D4B4D">
            <w:pPr>
              <w:pStyle w:val="TableText"/>
              <w:rPr>
                <w:rFonts w:cs="Times New Roman"/>
                <w:sz w:val="28"/>
                <w:szCs w:val="28"/>
              </w:rPr>
            </w:pPr>
            <w:r w:rsidRPr="00137170">
              <w:rPr>
                <w:rFonts w:cs="Times New Roman"/>
                <w:sz w:val="28"/>
                <w:szCs w:val="28"/>
              </w:rPr>
              <w:t>Giải thích khái niệm, gợi ý cách làm, tạo câu hỏi luyện tập.</w:t>
            </w:r>
          </w:p>
        </w:tc>
        <w:tc>
          <w:tcPr>
            <w:tcW w:w="3312" w:type="dxa"/>
            <w:vAlign w:val="center"/>
          </w:tcPr>
          <w:p w14:paraId="1278FCE7" w14:textId="77777777" w:rsidR="002A07C8" w:rsidRPr="00137170" w:rsidRDefault="004D4B4D">
            <w:pPr>
              <w:pStyle w:val="TableText"/>
              <w:rPr>
                <w:rFonts w:cs="Times New Roman"/>
                <w:sz w:val="28"/>
                <w:szCs w:val="28"/>
              </w:rPr>
            </w:pPr>
            <w:r w:rsidRPr="00137170">
              <w:rPr>
                <w:rFonts w:cs="Times New Roman"/>
                <w:sz w:val="28"/>
                <w:szCs w:val="28"/>
              </w:rPr>
              <w:t>Ghi rõ AI bên ngoài hay tích hợp.</w:t>
            </w:r>
          </w:p>
        </w:tc>
      </w:tr>
      <w:tr w:rsidR="002A07C8" w:rsidRPr="00137170" w14:paraId="09BC70D7" w14:textId="77777777">
        <w:trPr>
          <w:jc w:val="center"/>
        </w:trPr>
        <w:tc>
          <w:tcPr>
            <w:tcW w:w="3312" w:type="dxa"/>
            <w:vAlign w:val="center"/>
          </w:tcPr>
          <w:p w14:paraId="5A5BE658" w14:textId="77777777" w:rsidR="002A07C8" w:rsidRPr="00137170" w:rsidRDefault="004D4B4D">
            <w:pPr>
              <w:pStyle w:val="TableText"/>
              <w:rPr>
                <w:rFonts w:cs="Times New Roman"/>
                <w:sz w:val="28"/>
                <w:szCs w:val="28"/>
              </w:rPr>
            </w:pPr>
            <w:r w:rsidRPr="00137170">
              <w:rPr>
                <w:rFonts w:cs="Times New Roman"/>
                <w:sz w:val="28"/>
                <w:szCs w:val="28"/>
              </w:rPr>
              <w:t>Hướng dẫn hỏi AI</w:t>
            </w:r>
          </w:p>
        </w:tc>
        <w:tc>
          <w:tcPr>
            <w:tcW w:w="3312" w:type="dxa"/>
            <w:vAlign w:val="center"/>
          </w:tcPr>
          <w:p w14:paraId="12A092B7" w14:textId="77777777" w:rsidR="002A07C8" w:rsidRPr="00137170" w:rsidRDefault="004D4B4D">
            <w:pPr>
              <w:pStyle w:val="TableText"/>
              <w:rPr>
                <w:rFonts w:cs="Times New Roman"/>
                <w:sz w:val="28"/>
                <w:szCs w:val="28"/>
              </w:rPr>
            </w:pPr>
            <w:r w:rsidRPr="00137170">
              <w:rPr>
                <w:rFonts w:cs="Times New Roman"/>
                <w:sz w:val="28"/>
                <w:szCs w:val="28"/>
              </w:rPr>
              <w:t>Mẫu câu hỏi rõ mục tiêu, lớp/môn học nếu cần, yêu cầu giải thích từng bước.</w:t>
            </w:r>
          </w:p>
        </w:tc>
        <w:tc>
          <w:tcPr>
            <w:tcW w:w="3312" w:type="dxa"/>
            <w:vAlign w:val="center"/>
          </w:tcPr>
          <w:p w14:paraId="35293AAB" w14:textId="77777777" w:rsidR="002A07C8" w:rsidRPr="00137170" w:rsidRDefault="004D4B4D">
            <w:pPr>
              <w:pStyle w:val="TableText"/>
              <w:rPr>
                <w:rFonts w:cs="Times New Roman"/>
                <w:sz w:val="28"/>
                <w:szCs w:val="28"/>
              </w:rPr>
            </w:pPr>
            <w:r w:rsidRPr="00137170">
              <w:rPr>
                <w:rFonts w:cs="Times New Roman"/>
                <w:sz w:val="28"/>
                <w:szCs w:val="28"/>
              </w:rPr>
              <w:t>Có thể phát triển bằng nội dung tĩnh.</w:t>
            </w:r>
          </w:p>
        </w:tc>
      </w:tr>
      <w:tr w:rsidR="002A07C8" w:rsidRPr="00137170" w14:paraId="19E2011C" w14:textId="77777777">
        <w:trPr>
          <w:jc w:val="center"/>
        </w:trPr>
        <w:tc>
          <w:tcPr>
            <w:tcW w:w="3312" w:type="dxa"/>
            <w:vAlign w:val="center"/>
          </w:tcPr>
          <w:p w14:paraId="1D419CDC" w14:textId="77777777" w:rsidR="002A07C8" w:rsidRPr="00137170" w:rsidRDefault="004D4B4D">
            <w:pPr>
              <w:pStyle w:val="TableText"/>
              <w:rPr>
                <w:rFonts w:cs="Times New Roman"/>
                <w:sz w:val="28"/>
                <w:szCs w:val="28"/>
              </w:rPr>
            </w:pPr>
            <w:r w:rsidRPr="00137170">
              <w:rPr>
                <w:rFonts w:cs="Times New Roman"/>
                <w:sz w:val="28"/>
                <w:szCs w:val="28"/>
              </w:rPr>
              <w:t>Kiểm chứng thông tin</w:t>
            </w:r>
          </w:p>
        </w:tc>
        <w:tc>
          <w:tcPr>
            <w:tcW w:w="3312" w:type="dxa"/>
            <w:vAlign w:val="center"/>
          </w:tcPr>
          <w:p w14:paraId="792B5299" w14:textId="77777777" w:rsidR="002A07C8" w:rsidRPr="00137170" w:rsidRDefault="004D4B4D">
            <w:pPr>
              <w:pStyle w:val="TableText"/>
              <w:rPr>
                <w:rFonts w:cs="Times New Roman"/>
                <w:sz w:val="28"/>
                <w:szCs w:val="28"/>
              </w:rPr>
            </w:pPr>
            <w:r w:rsidRPr="00137170">
              <w:rPr>
                <w:rFonts w:cs="Times New Roman"/>
                <w:sz w:val="28"/>
                <w:szCs w:val="28"/>
              </w:rPr>
              <w:t>Nhắc kiểm tra sách, tài liệu chính thức hoặc hỏi giáo viên.</w:t>
            </w:r>
          </w:p>
        </w:tc>
        <w:tc>
          <w:tcPr>
            <w:tcW w:w="3312" w:type="dxa"/>
            <w:vAlign w:val="center"/>
          </w:tcPr>
          <w:p w14:paraId="0E0CBE02" w14:textId="77777777" w:rsidR="002A07C8" w:rsidRPr="00137170" w:rsidRDefault="004D4B4D">
            <w:pPr>
              <w:pStyle w:val="TableText"/>
              <w:rPr>
                <w:rFonts w:cs="Times New Roman"/>
                <w:sz w:val="28"/>
                <w:szCs w:val="28"/>
              </w:rPr>
            </w:pPr>
            <w:r w:rsidRPr="00137170">
              <w:rPr>
                <w:rFonts w:cs="Times New Roman"/>
                <w:sz w:val="28"/>
                <w:szCs w:val="28"/>
              </w:rPr>
              <w:t>Nêu giới hạn, không bảo đảm AI luôn đúng.</w:t>
            </w:r>
          </w:p>
        </w:tc>
      </w:tr>
      <w:tr w:rsidR="002A07C8" w:rsidRPr="00137170" w14:paraId="3021160F" w14:textId="77777777">
        <w:trPr>
          <w:jc w:val="center"/>
        </w:trPr>
        <w:tc>
          <w:tcPr>
            <w:tcW w:w="3312" w:type="dxa"/>
            <w:vAlign w:val="center"/>
          </w:tcPr>
          <w:p w14:paraId="0E51535C" w14:textId="77777777" w:rsidR="002A07C8" w:rsidRPr="00137170" w:rsidRDefault="004D4B4D">
            <w:pPr>
              <w:pStyle w:val="TableText"/>
              <w:rPr>
                <w:rFonts w:cs="Times New Roman"/>
                <w:sz w:val="28"/>
                <w:szCs w:val="28"/>
              </w:rPr>
            </w:pPr>
            <w:r w:rsidRPr="00137170">
              <w:rPr>
                <w:rFonts w:cs="Times New Roman"/>
                <w:sz w:val="28"/>
                <w:szCs w:val="28"/>
              </w:rPr>
              <w:t>Kho liên kết học liệu</w:t>
            </w:r>
          </w:p>
        </w:tc>
        <w:tc>
          <w:tcPr>
            <w:tcW w:w="3312" w:type="dxa"/>
            <w:vAlign w:val="center"/>
          </w:tcPr>
          <w:p w14:paraId="60F7AF23" w14:textId="77777777" w:rsidR="002A07C8" w:rsidRPr="00137170" w:rsidRDefault="004D4B4D">
            <w:pPr>
              <w:pStyle w:val="TableText"/>
              <w:rPr>
                <w:rFonts w:cs="Times New Roman"/>
                <w:sz w:val="28"/>
                <w:szCs w:val="28"/>
              </w:rPr>
            </w:pPr>
            <w:r w:rsidRPr="00137170">
              <w:rPr>
                <w:rFonts w:cs="Times New Roman"/>
                <w:sz w:val="28"/>
                <w:szCs w:val="28"/>
              </w:rPr>
              <w:t>Phân loại theo môn, cấp học, mục đích; kiểm tra liên kết định kỳ.</w:t>
            </w:r>
          </w:p>
        </w:tc>
        <w:tc>
          <w:tcPr>
            <w:tcW w:w="3312" w:type="dxa"/>
            <w:vAlign w:val="center"/>
          </w:tcPr>
          <w:p w14:paraId="1906ACD5" w14:textId="77777777" w:rsidR="002A07C8" w:rsidRPr="00137170" w:rsidRDefault="004D4B4D">
            <w:pPr>
              <w:pStyle w:val="TableText"/>
              <w:rPr>
                <w:rFonts w:cs="Times New Roman"/>
                <w:sz w:val="28"/>
                <w:szCs w:val="28"/>
              </w:rPr>
            </w:pPr>
            <w:r w:rsidRPr="00137170">
              <w:rPr>
                <w:rFonts w:cs="Times New Roman"/>
                <w:sz w:val="28"/>
                <w:szCs w:val="28"/>
              </w:rPr>
              <w:t>Ghi nguồn và quyền sử dụng.</w:t>
            </w:r>
          </w:p>
        </w:tc>
      </w:tr>
      <w:tr w:rsidR="002A07C8" w:rsidRPr="00137170" w14:paraId="65D38F42" w14:textId="77777777">
        <w:trPr>
          <w:jc w:val="center"/>
        </w:trPr>
        <w:tc>
          <w:tcPr>
            <w:tcW w:w="3312" w:type="dxa"/>
            <w:vAlign w:val="center"/>
          </w:tcPr>
          <w:p w14:paraId="00581D83" w14:textId="77777777" w:rsidR="002A07C8" w:rsidRPr="00137170" w:rsidRDefault="004D4B4D">
            <w:pPr>
              <w:pStyle w:val="TableText"/>
              <w:rPr>
                <w:rFonts w:cs="Times New Roman"/>
                <w:sz w:val="28"/>
                <w:szCs w:val="28"/>
              </w:rPr>
            </w:pPr>
            <w:r w:rsidRPr="00137170">
              <w:rPr>
                <w:rFonts w:cs="Times New Roman"/>
                <w:sz w:val="28"/>
                <w:szCs w:val="28"/>
              </w:rPr>
              <w:lastRenderedPageBreak/>
              <w:t>Gửi phản hồi</w:t>
            </w:r>
          </w:p>
        </w:tc>
        <w:tc>
          <w:tcPr>
            <w:tcW w:w="3312" w:type="dxa"/>
            <w:vAlign w:val="center"/>
          </w:tcPr>
          <w:p w14:paraId="4F70D8D2" w14:textId="77777777" w:rsidR="002A07C8" w:rsidRPr="00137170" w:rsidRDefault="004D4B4D">
            <w:pPr>
              <w:pStyle w:val="TableText"/>
              <w:rPr>
                <w:rFonts w:cs="Times New Roman"/>
                <w:sz w:val="28"/>
                <w:szCs w:val="28"/>
              </w:rPr>
            </w:pPr>
            <w:r w:rsidRPr="00137170">
              <w:rPr>
                <w:rFonts w:cs="Times New Roman"/>
                <w:sz w:val="28"/>
                <w:szCs w:val="28"/>
              </w:rPr>
              <w:t>Báo liên kết hỏng hoặc câu trả lời chưa phù hợp.</w:t>
            </w:r>
          </w:p>
        </w:tc>
        <w:tc>
          <w:tcPr>
            <w:tcW w:w="3312" w:type="dxa"/>
            <w:vAlign w:val="center"/>
          </w:tcPr>
          <w:p w14:paraId="373ACCE7" w14:textId="77777777" w:rsidR="002A07C8" w:rsidRPr="00137170" w:rsidRDefault="004D4B4D">
            <w:pPr>
              <w:pStyle w:val="TableText"/>
              <w:rPr>
                <w:rFonts w:cs="Times New Roman"/>
                <w:sz w:val="28"/>
                <w:szCs w:val="28"/>
              </w:rPr>
            </w:pPr>
            <w:r w:rsidRPr="00137170">
              <w:rPr>
                <w:rFonts w:cs="Times New Roman"/>
                <w:sz w:val="28"/>
                <w:szCs w:val="28"/>
              </w:rPr>
              <w:t>Không thu thập dữ liệu thừa.</w:t>
            </w:r>
          </w:p>
        </w:tc>
      </w:tr>
    </w:tbl>
    <w:p w14:paraId="002BD2EA" w14:textId="77777777" w:rsidR="002A07C8" w:rsidRPr="00137170" w:rsidRDefault="002A07C8">
      <w:pPr>
        <w:rPr>
          <w:rFonts w:cs="Times New Roman"/>
          <w:sz w:val="28"/>
          <w:szCs w:val="28"/>
        </w:rPr>
      </w:pPr>
    </w:p>
    <w:p w14:paraId="2C46F8C2" w14:textId="77777777" w:rsidR="002A07C8" w:rsidRPr="00137170" w:rsidRDefault="004D4B4D">
      <w:pPr>
        <w:pStyle w:val="Heading2"/>
        <w:rPr>
          <w:rFonts w:ascii="Times New Roman" w:hAnsi="Times New Roman" w:cs="Times New Roman"/>
          <w:sz w:val="28"/>
          <w:szCs w:val="28"/>
        </w:rPr>
      </w:pPr>
      <w:r w:rsidRPr="00137170">
        <w:rPr>
          <w:rFonts w:ascii="Times New Roman" w:hAnsi="Times New Roman" w:cs="Times New Roman"/>
          <w:sz w:val="28"/>
          <w:szCs w:val="28"/>
        </w:rPr>
        <w:t>6.3. Quy trình người dùng</w:t>
      </w:r>
    </w:p>
    <w:p w14:paraId="39C1E23A" w14:textId="77777777" w:rsidR="002A07C8" w:rsidRPr="00137170" w:rsidRDefault="004D4B4D">
      <w:pPr>
        <w:pStyle w:val="ListNumber"/>
        <w:spacing w:after="40"/>
        <w:rPr>
          <w:rFonts w:cs="Times New Roman"/>
          <w:sz w:val="28"/>
          <w:szCs w:val="28"/>
        </w:rPr>
      </w:pPr>
      <w:r w:rsidRPr="00137170">
        <w:rPr>
          <w:rFonts w:cs="Times New Roman"/>
          <w:sz w:val="28"/>
          <w:szCs w:val="28"/>
        </w:rPr>
        <w:t>Người dùng mở website AI SCHOOL.</w:t>
      </w:r>
    </w:p>
    <w:p w14:paraId="5E109253" w14:textId="77777777" w:rsidR="002A07C8" w:rsidRPr="00137170" w:rsidRDefault="004D4B4D">
      <w:pPr>
        <w:pStyle w:val="ListNumber"/>
        <w:spacing w:after="40"/>
        <w:rPr>
          <w:rFonts w:cs="Times New Roman"/>
          <w:sz w:val="28"/>
          <w:szCs w:val="28"/>
        </w:rPr>
      </w:pPr>
      <w:r w:rsidRPr="00137170">
        <w:rPr>
          <w:rFonts w:cs="Times New Roman"/>
          <w:sz w:val="28"/>
          <w:szCs w:val="28"/>
        </w:rPr>
        <w:t>Chọn nhiệm vụ: tìm thông tin, mở học liệu hoặc hỏi AI.</w:t>
      </w:r>
    </w:p>
    <w:p w14:paraId="3CCA7064" w14:textId="77777777" w:rsidR="002A07C8" w:rsidRPr="00137170" w:rsidRDefault="004D4B4D">
      <w:pPr>
        <w:pStyle w:val="ListNumber"/>
        <w:spacing w:after="40"/>
        <w:rPr>
          <w:rFonts w:cs="Times New Roman"/>
          <w:sz w:val="28"/>
          <w:szCs w:val="28"/>
        </w:rPr>
      </w:pPr>
      <w:r w:rsidRPr="00137170">
        <w:rPr>
          <w:rFonts w:cs="Times New Roman"/>
          <w:sz w:val="28"/>
          <w:szCs w:val="28"/>
        </w:rPr>
        <w:t>Nếu là thông tin nhà trường, website dẫn tới nguồn công khai đã được kiểm tra; nếu chưa có nguồn, hướng dẫn liên hệ đơn vị có trách nhiệm.</w:t>
      </w:r>
    </w:p>
    <w:p w14:paraId="3D4677EE" w14:textId="77777777" w:rsidR="002A07C8" w:rsidRPr="00137170" w:rsidRDefault="004D4B4D">
      <w:pPr>
        <w:pStyle w:val="ListNumber"/>
        <w:spacing w:after="40"/>
        <w:rPr>
          <w:rFonts w:cs="Times New Roman"/>
          <w:sz w:val="28"/>
          <w:szCs w:val="28"/>
        </w:rPr>
      </w:pPr>
      <w:r w:rsidRPr="00137170">
        <w:rPr>
          <w:rFonts w:cs="Times New Roman"/>
          <w:sz w:val="28"/>
          <w:szCs w:val="28"/>
        </w:rPr>
        <w:t>Nếu là câu hỏi học tập, người dùng nhập câu hỏi không chứa thông tin riêng tư và sử dụng công cụ AI phù hợp.</w:t>
      </w:r>
    </w:p>
    <w:p w14:paraId="5373C9DD" w14:textId="77777777" w:rsidR="002A07C8" w:rsidRPr="00137170" w:rsidRDefault="004D4B4D">
      <w:pPr>
        <w:pStyle w:val="ListNumber"/>
        <w:spacing w:after="40"/>
        <w:rPr>
          <w:rFonts w:cs="Times New Roman"/>
          <w:sz w:val="28"/>
          <w:szCs w:val="28"/>
        </w:rPr>
      </w:pPr>
      <w:r w:rsidRPr="00137170">
        <w:rPr>
          <w:rFonts w:cs="Times New Roman"/>
          <w:sz w:val="28"/>
          <w:szCs w:val="28"/>
        </w:rPr>
        <w:t>Người dùng đối chiếu câu trả lời với sách giáo khoa, tài liệu được giáo viên hướng dẫn hoặc nguồn đáng tin cậy.</w:t>
      </w:r>
    </w:p>
    <w:p w14:paraId="1C140C69" w14:textId="77777777" w:rsidR="002A07C8" w:rsidRPr="00137170" w:rsidRDefault="004D4B4D">
      <w:pPr>
        <w:pStyle w:val="ListNumber"/>
        <w:spacing w:after="40"/>
        <w:rPr>
          <w:rFonts w:cs="Times New Roman"/>
          <w:sz w:val="28"/>
          <w:szCs w:val="28"/>
        </w:rPr>
      </w:pPr>
      <w:r w:rsidRPr="00137170">
        <w:rPr>
          <w:rFonts w:cs="Times New Roman"/>
          <w:sz w:val="28"/>
          <w:szCs w:val="28"/>
        </w:rPr>
        <w:t>Nếu phát hiện lỗi, người dùng gửi phản hồi; nhóm ghi nhận lỗi để cải tiến.</w:t>
      </w:r>
    </w:p>
    <w:p w14:paraId="482CEBEA" w14:textId="77777777" w:rsidR="002A07C8" w:rsidRPr="00137170" w:rsidRDefault="004D4B4D">
      <w:pPr>
        <w:pStyle w:val="Heading2"/>
        <w:rPr>
          <w:rFonts w:ascii="Times New Roman" w:hAnsi="Times New Roman" w:cs="Times New Roman"/>
          <w:sz w:val="28"/>
          <w:szCs w:val="28"/>
        </w:rPr>
      </w:pPr>
      <w:r w:rsidRPr="00137170">
        <w:rPr>
          <w:rFonts w:ascii="Times New Roman" w:hAnsi="Times New Roman" w:cs="Times New Roman"/>
          <w:sz w:val="28"/>
          <w:szCs w:val="28"/>
        </w:rPr>
        <w:t>6.4. Mức phát triển theo giai đoạn</w:t>
      </w:r>
    </w:p>
    <w:tbl>
      <w:tblPr>
        <w:tblStyle w:val="TableGrid"/>
        <w:tblW w:w="0" w:type="auto"/>
        <w:jc w:val="center"/>
        <w:tblLook w:val="04A0" w:firstRow="1" w:lastRow="0" w:firstColumn="1" w:lastColumn="0" w:noHBand="0" w:noVBand="1"/>
      </w:tblPr>
      <w:tblGrid>
        <w:gridCol w:w="3123"/>
        <w:gridCol w:w="3132"/>
        <w:gridCol w:w="3140"/>
      </w:tblGrid>
      <w:tr w:rsidR="002A07C8" w:rsidRPr="00137170" w14:paraId="66FE1C8B" w14:textId="77777777">
        <w:trPr>
          <w:tblHeader/>
          <w:jc w:val="center"/>
        </w:trPr>
        <w:tc>
          <w:tcPr>
            <w:tcW w:w="3312" w:type="dxa"/>
            <w:shd w:val="clear" w:color="auto" w:fill="D9EAF7"/>
            <w:vAlign w:val="center"/>
          </w:tcPr>
          <w:p w14:paraId="7E634CB1" w14:textId="77777777" w:rsidR="002A07C8" w:rsidRPr="00137170" w:rsidRDefault="004D4B4D">
            <w:pPr>
              <w:pStyle w:val="TableText"/>
              <w:rPr>
                <w:rFonts w:cs="Times New Roman"/>
                <w:sz w:val="28"/>
                <w:szCs w:val="28"/>
              </w:rPr>
            </w:pPr>
            <w:r w:rsidRPr="00137170">
              <w:rPr>
                <w:rFonts w:cs="Times New Roman"/>
                <w:b/>
                <w:sz w:val="28"/>
                <w:szCs w:val="28"/>
              </w:rPr>
              <w:t>Mức</w:t>
            </w:r>
          </w:p>
        </w:tc>
        <w:tc>
          <w:tcPr>
            <w:tcW w:w="3312" w:type="dxa"/>
            <w:shd w:val="clear" w:color="auto" w:fill="D9EAF7"/>
            <w:vAlign w:val="center"/>
          </w:tcPr>
          <w:p w14:paraId="42821697" w14:textId="77777777" w:rsidR="002A07C8" w:rsidRPr="00137170" w:rsidRDefault="004D4B4D">
            <w:pPr>
              <w:pStyle w:val="TableText"/>
              <w:rPr>
                <w:rFonts w:cs="Times New Roman"/>
                <w:sz w:val="28"/>
                <w:szCs w:val="28"/>
              </w:rPr>
            </w:pPr>
            <w:r w:rsidRPr="00137170">
              <w:rPr>
                <w:rFonts w:cs="Times New Roman"/>
                <w:b/>
                <w:sz w:val="28"/>
                <w:szCs w:val="28"/>
              </w:rPr>
              <w:t>Mô tả</w:t>
            </w:r>
          </w:p>
        </w:tc>
        <w:tc>
          <w:tcPr>
            <w:tcW w:w="3312" w:type="dxa"/>
            <w:shd w:val="clear" w:color="auto" w:fill="D9EAF7"/>
            <w:vAlign w:val="center"/>
          </w:tcPr>
          <w:p w14:paraId="13A9751A" w14:textId="77777777" w:rsidR="002A07C8" w:rsidRPr="00137170" w:rsidRDefault="004D4B4D">
            <w:pPr>
              <w:pStyle w:val="TableText"/>
              <w:rPr>
                <w:rFonts w:cs="Times New Roman"/>
                <w:sz w:val="28"/>
                <w:szCs w:val="28"/>
              </w:rPr>
            </w:pPr>
            <w:r w:rsidRPr="00137170">
              <w:rPr>
                <w:rFonts w:cs="Times New Roman"/>
                <w:b/>
                <w:sz w:val="28"/>
                <w:szCs w:val="28"/>
              </w:rPr>
              <w:t>Điều kiện để được tuyên bố</w:t>
            </w:r>
          </w:p>
        </w:tc>
      </w:tr>
      <w:tr w:rsidR="002A07C8" w:rsidRPr="00137170" w14:paraId="2DB2DE49" w14:textId="77777777">
        <w:trPr>
          <w:jc w:val="center"/>
        </w:trPr>
        <w:tc>
          <w:tcPr>
            <w:tcW w:w="3312" w:type="dxa"/>
            <w:vAlign w:val="center"/>
          </w:tcPr>
          <w:p w14:paraId="3D99DFE1" w14:textId="77777777" w:rsidR="002A07C8" w:rsidRPr="00137170" w:rsidRDefault="004D4B4D">
            <w:pPr>
              <w:pStyle w:val="TableText"/>
              <w:rPr>
                <w:rFonts w:cs="Times New Roman"/>
                <w:sz w:val="28"/>
                <w:szCs w:val="28"/>
              </w:rPr>
            </w:pPr>
            <w:r w:rsidRPr="00137170">
              <w:rPr>
                <w:rFonts w:cs="Times New Roman"/>
                <w:sz w:val="28"/>
                <w:szCs w:val="28"/>
              </w:rPr>
              <w:t>Mức 1 – Cổng điều hướng</w:t>
            </w:r>
          </w:p>
        </w:tc>
        <w:tc>
          <w:tcPr>
            <w:tcW w:w="3312" w:type="dxa"/>
            <w:vAlign w:val="center"/>
          </w:tcPr>
          <w:p w14:paraId="532E9D58" w14:textId="77777777" w:rsidR="002A07C8" w:rsidRPr="00137170" w:rsidRDefault="004D4B4D">
            <w:pPr>
              <w:pStyle w:val="TableText"/>
              <w:rPr>
                <w:rFonts w:cs="Times New Roman"/>
                <w:sz w:val="28"/>
                <w:szCs w:val="28"/>
              </w:rPr>
            </w:pPr>
            <w:r w:rsidRPr="00137170">
              <w:rPr>
                <w:rFonts w:cs="Times New Roman"/>
                <w:sz w:val="28"/>
                <w:szCs w:val="28"/>
              </w:rPr>
              <w:t>Giao diện và liên kết được tổ chức rõ; hướng dẫn sử dụng AI.</w:t>
            </w:r>
          </w:p>
        </w:tc>
        <w:tc>
          <w:tcPr>
            <w:tcW w:w="3312" w:type="dxa"/>
            <w:vAlign w:val="center"/>
          </w:tcPr>
          <w:p w14:paraId="3E57144F" w14:textId="77777777" w:rsidR="002A07C8" w:rsidRPr="00137170" w:rsidRDefault="004D4B4D">
            <w:pPr>
              <w:pStyle w:val="TableText"/>
              <w:rPr>
                <w:rFonts w:cs="Times New Roman"/>
                <w:sz w:val="28"/>
                <w:szCs w:val="28"/>
              </w:rPr>
            </w:pPr>
            <w:r w:rsidRPr="00137170">
              <w:rPr>
                <w:rFonts w:cs="Times New Roman"/>
                <w:sz w:val="28"/>
                <w:szCs w:val="28"/>
              </w:rPr>
              <w:t>Có thể kiểm tra trực tiếp trên website.</w:t>
            </w:r>
          </w:p>
        </w:tc>
      </w:tr>
      <w:tr w:rsidR="002A07C8" w:rsidRPr="00137170" w14:paraId="05779CC6" w14:textId="77777777">
        <w:trPr>
          <w:jc w:val="center"/>
        </w:trPr>
        <w:tc>
          <w:tcPr>
            <w:tcW w:w="3312" w:type="dxa"/>
            <w:vAlign w:val="center"/>
          </w:tcPr>
          <w:p w14:paraId="42066A37" w14:textId="77777777" w:rsidR="002A07C8" w:rsidRPr="00137170" w:rsidRDefault="004D4B4D">
            <w:pPr>
              <w:pStyle w:val="TableText"/>
              <w:rPr>
                <w:rFonts w:cs="Times New Roman"/>
                <w:sz w:val="28"/>
                <w:szCs w:val="28"/>
              </w:rPr>
            </w:pPr>
            <w:r w:rsidRPr="00137170">
              <w:rPr>
                <w:rFonts w:cs="Times New Roman"/>
                <w:sz w:val="28"/>
                <w:szCs w:val="28"/>
              </w:rPr>
              <w:t>Mức 2 – Trợ lý AI qua dịch vụ ngoài</w:t>
            </w:r>
          </w:p>
        </w:tc>
        <w:tc>
          <w:tcPr>
            <w:tcW w:w="3312" w:type="dxa"/>
            <w:vAlign w:val="center"/>
          </w:tcPr>
          <w:p w14:paraId="0B2595B4" w14:textId="77777777" w:rsidR="002A07C8" w:rsidRPr="00137170" w:rsidRDefault="004D4B4D">
            <w:pPr>
              <w:pStyle w:val="TableText"/>
              <w:rPr>
                <w:rFonts w:cs="Times New Roman"/>
                <w:sz w:val="28"/>
                <w:szCs w:val="28"/>
              </w:rPr>
            </w:pPr>
            <w:r w:rsidRPr="00137170">
              <w:rPr>
                <w:rFonts w:cs="Times New Roman"/>
                <w:sz w:val="28"/>
                <w:szCs w:val="28"/>
              </w:rPr>
              <w:t>Nút mở chatbot hoặc dịch vụ AI bên ngoài.</w:t>
            </w:r>
          </w:p>
        </w:tc>
        <w:tc>
          <w:tcPr>
            <w:tcW w:w="3312" w:type="dxa"/>
            <w:vAlign w:val="center"/>
          </w:tcPr>
          <w:p w14:paraId="3BECC613" w14:textId="77777777" w:rsidR="002A07C8" w:rsidRPr="00137170" w:rsidRDefault="004D4B4D">
            <w:pPr>
              <w:pStyle w:val="TableText"/>
              <w:rPr>
                <w:rFonts w:cs="Times New Roman"/>
                <w:sz w:val="28"/>
                <w:szCs w:val="28"/>
              </w:rPr>
            </w:pPr>
            <w:r w:rsidRPr="00137170">
              <w:rPr>
                <w:rFonts w:cs="Times New Roman"/>
                <w:sz w:val="28"/>
                <w:szCs w:val="28"/>
              </w:rPr>
              <w:t>Ghi rõ đây là dịch vụ ngoài, không gọi là AI tự xây dựng.</w:t>
            </w:r>
          </w:p>
        </w:tc>
      </w:tr>
      <w:tr w:rsidR="002A07C8" w:rsidRPr="00137170" w14:paraId="201E6543" w14:textId="77777777">
        <w:trPr>
          <w:jc w:val="center"/>
        </w:trPr>
        <w:tc>
          <w:tcPr>
            <w:tcW w:w="3312" w:type="dxa"/>
            <w:vAlign w:val="center"/>
          </w:tcPr>
          <w:p w14:paraId="58C6118C" w14:textId="77777777" w:rsidR="002A07C8" w:rsidRPr="00137170" w:rsidRDefault="004D4B4D">
            <w:pPr>
              <w:pStyle w:val="TableText"/>
              <w:rPr>
                <w:rFonts w:cs="Times New Roman"/>
                <w:sz w:val="28"/>
                <w:szCs w:val="28"/>
              </w:rPr>
            </w:pPr>
            <w:r w:rsidRPr="00137170">
              <w:rPr>
                <w:rFonts w:cs="Times New Roman"/>
                <w:sz w:val="28"/>
                <w:szCs w:val="28"/>
              </w:rPr>
              <w:t>Mức 3 – Hỏi đáp theo tài liệu</w:t>
            </w:r>
          </w:p>
        </w:tc>
        <w:tc>
          <w:tcPr>
            <w:tcW w:w="3312" w:type="dxa"/>
            <w:vAlign w:val="center"/>
          </w:tcPr>
          <w:p w14:paraId="419C1BD9" w14:textId="77777777" w:rsidR="002A07C8" w:rsidRPr="00137170" w:rsidRDefault="004D4B4D">
            <w:pPr>
              <w:pStyle w:val="TableText"/>
              <w:rPr>
                <w:rFonts w:cs="Times New Roman"/>
                <w:sz w:val="28"/>
                <w:szCs w:val="28"/>
              </w:rPr>
            </w:pPr>
            <w:r w:rsidRPr="00137170">
              <w:rPr>
                <w:rFonts w:cs="Times New Roman"/>
                <w:sz w:val="28"/>
                <w:szCs w:val="28"/>
              </w:rPr>
              <w:t>AI trả lời dựa trên bộ tài liệu được duyệt và hiển thị nguồn.</w:t>
            </w:r>
          </w:p>
        </w:tc>
        <w:tc>
          <w:tcPr>
            <w:tcW w:w="3312" w:type="dxa"/>
            <w:vAlign w:val="center"/>
          </w:tcPr>
          <w:p w14:paraId="1CE53491" w14:textId="77777777" w:rsidR="002A07C8" w:rsidRPr="00137170" w:rsidRDefault="004D4B4D">
            <w:pPr>
              <w:pStyle w:val="TableText"/>
              <w:rPr>
                <w:rFonts w:cs="Times New Roman"/>
                <w:sz w:val="28"/>
                <w:szCs w:val="28"/>
              </w:rPr>
            </w:pPr>
            <w:r w:rsidRPr="00137170">
              <w:rPr>
                <w:rFonts w:cs="Times New Roman"/>
                <w:sz w:val="28"/>
                <w:szCs w:val="28"/>
              </w:rPr>
              <w:t>Phải chứng minh có kho tài liệu, cơ chế truy xuất và kiểm thử.</w:t>
            </w:r>
          </w:p>
        </w:tc>
      </w:tr>
      <w:tr w:rsidR="002A07C8" w:rsidRPr="00137170" w14:paraId="26B998A2" w14:textId="77777777">
        <w:trPr>
          <w:jc w:val="center"/>
        </w:trPr>
        <w:tc>
          <w:tcPr>
            <w:tcW w:w="3312" w:type="dxa"/>
            <w:vAlign w:val="center"/>
          </w:tcPr>
          <w:p w14:paraId="491F72DD" w14:textId="77777777" w:rsidR="002A07C8" w:rsidRPr="00137170" w:rsidRDefault="004D4B4D">
            <w:pPr>
              <w:pStyle w:val="TableText"/>
              <w:rPr>
                <w:rFonts w:cs="Times New Roman"/>
                <w:sz w:val="28"/>
                <w:szCs w:val="28"/>
              </w:rPr>
            </w:pPr>
            <w:r w:rsidRPr="00137170">
              <w:rPr>
                <w:rFonts w:cs="Times New Roman"/>
                <w:sz w:val="28"/>
                <w:szCs w:val="28"/>
              </w:rPr>
              <w:t>Mức 4 – Tích hợp có máy chủ trung gian</w:t>
            </w:r>
          </w:p>
        </w:tc>
        <w:tc>
          <w:tcPr>
            <w:tcW w:w="3312" w:type="dxa"/>
            <w:vAlign w:val="center"/>
          </w:tcPr>
          <w:p w14:paraId="5686529D" w14:textId="77777777" w:rsidR="002A07C8" w:rsidRPr="00137170" w:rsidRDefault="004D4B4D">
            <w:pPr>
              <w:pStyle w:val="TableText"/>
              <w:rPr>
                <w:rFonts w:cs="Times New Roman"/>
                <w:sz w:val="28"/>
                <w:szCs w:val="28"/>
              </w:rPr>
            </w:pPr>
            <w:r w:rsidRPr="00137170">
              <w:rPr>
                <w:rFonts w:cs="Times New Roman"/>
                <w:sz w:val="28"/>
                <w:szCs w:val="28"/>
              </w:rPr>
              <w:t xml:space="preserve">Xử lý API </w:t>
            </w:r>
            <w:proofErr w:type="gramStart"/>
            <w:r w:rsidRPr="00137170">
              <w:rPr>
                <w:rFonts w:cs="Times New Roman"/>
                <w:sz w:val="28"/>
                <w:szCs w:val="28"/>
              </w:rPr>
              <w:t>an</w:t>
            </w:r>
            <w:proofErr w:type="gramEnd"/>
            <w:r w:rsidRPr="00137170">
              <w:rPr>
                <w:rFonts w:cs="Times New Roman"/>
                <w:sz w:val="28"/>
                <w:szCs w:val="28"/>
              </w:rPr>
              <w:t xml:space="preserve"> toàn, quản lý yêu cầu và nhật ký tối thiểu.</w:t>
            </w:r>
          </w:p>
        </w:tc>
        <w:tc>
          <w:tcPr>
            <w:tcW w:w="3312" w:type="dxa"/>
            <w:vAlign w:val="center"/>
          </w:tcPr>
          <w:p w14:paraId="7A1C3210" w14:textId="77777777" w:rsidR="002A07C8" w:rsidRPr="00137170" w:rsidRDefault="004D4B4D">
            <w:pPr>
              <w:pStyle w:val="TableText"/>
              <w:rPr>
                <w:rFonts w:cs="Times New Roman"/>
                <w:sz w:val="28"/>
                <w:szCs w:val="28"/>
              </w:rPr>
            </w:pPr>
            <w:r w:rsidRPr="00137170">
              <w:rPr>
                <w:rFonts w:cs="Times New Roman"/>
                <w:sz w:val="28"/>
                <w:szCs w:val="28"/>
              </w:rPr>
              <w:t>Chỉ triển khai khi có người quản trị, bảo mật và nguồn lực phù hợp.</w:t>
            </w:r>
          </w:p>
        </w:tc>
      </w:tr>
    </w:tbl>
    <w:p w14:paraId="39214C67" w14:textId="77777777" w:rsidR="002A07C8" w:rsidRPr="00137170" w:rsidRDefault="002A07C8">
      <w:pPr>
        <w:rPr>
          <w:rFonts w:cs="Times New Roman"/>
          <w:sz w:val="28"/>
          <w:szCs w:val="28"/>
        </w:rPr>
      </w:pPr>
    </w:p>
    <w:p w14:paraId="4D7CE52E" w14:textId="77777777" w:rsidR="002A07C8" w:rsidRPr="00137170" w:rsidRDefault="004D4B4D">
      <w:pPr>
        <w:pStyle w:val="Heading1"/>
        <w:rPr>
          <w:rFonts w:ascii="Times New Roman" w:hAnsi="Times New Roman" w:cs="Times New Roman"/>
          <w:sz w:val="28"/>
        </w:rPr>
      </w:pPr>
      <w:r w:rsidRPr="00137170">
        <w:rPr>
          <w:rFonts w:ascii="Times New Roman" w:hAnsi="Times New Roman" w:cs="Times New Roman"/>
          <w:sz w:val="28"/>
        </w:rPr>
        <w:lastRenderedPageBreak/>
        <w:t>7. KIẾN TRÚC KỸ THUẬT VÀ QUY TRÌNH HOẠT ĐỘNG</w:t>
      </w:r>
    </w:p>
    <w:p w14:paraId="4B7106C7" w14:textId="77777777" w:rsidR="002A07C8" w:rsidRPr="00137170" w:rsidRDefault="004D4B4D">
      <w:pPr>
        <w:pStyle w:val="Heading2"/>
        <w:rPr>
          <w:rFonts w:ascii="Times New Roman" w:hAnsi="Times New Roman" w:cs="Times New Roman"/>
          <w:sz w:val="28"/>
          <w:szCs w:val="28"/>
        </w:rPr>
      </w:pPr>
      <w:r w:rsidRPr="00137170">
        <w:rPr>
          <w:rFonts w:ascii="Times New Roman" w:hAnsi="Times New Roman" w:cs="Times New Roman"/>
          <w:sz w:val="28"/>
          <w:szCs w:val="28"/>
        </w:rPr>
        <w:t>7.1. Kiến trúc dự kiến</w:t>
      </w:r>
    </w:p>
    <w:tbl>
      <w:tblPr>
        <w:tblStyle w:val="TableGrid"/>
        <w:tblW w:w="0" w:type="auto"/>
        <w:jc w:val="center"/>
        <w:tblLook w:val="04A0" w:firstRow="1" w:lastRow="0" w:firstColumn="1" w:lastColumn="0" w:noHBand="0" w:noVBand="1"/>
      </w:tblPr>
      <w:tblGrid>
        <w:gridCol w:w="3108"/>
        <w:gridCol w:w="3155"/>
        <w:gridCol w:w="3132"/>
      </w:tblGrid>
      <w:tr w:rsidR="002A07C8" w:rsidRPr="00137170" w14:paraId="1ECE685A" w14:textId="77777777">
        <w:trPr>
          <w:tblHeader/>
          <w:jc w:val="center"/>
        </w:trPr>
        <w:tc>
          <w:tcPr>
            <w:tcW w:w="3312" w:type="dxa"/>
            <w:shd w:val="clear" w:color="auto" w:fill="D9EAF7"/>
            <w:vAlign w:val="center"/>
          </w:tcPr>
          <w:p w14:paraId="4A1DDDCE" w14:textId="77777777" w:rsidR="002A07C8" w:rsidRPr="00137170" w:rsidRDefault="004D4B4D">
            <w:pPr>
              <w:pStyle w:val="TableText"/>
              <w:rPr>
                <w:rFonts w:cs="Times New Roman"/>
                <w:sz w:val="28"/>
                <w:szCs w:val="28"/>
              </w:rPr>
            </w:pPr>
            <w:r w:rsidRPr="00137170">
              <w:rPr>
                <w:rFonts w:cs="Times New Roman"/>
                <w:b/>
                <w:sz w:val="28"/>
                <w:szCs w:val="28"/>
              </w:rPr>
              <w:t>Lớp</w:t>
            </w:r>
          </w:p>
        </w:tc>
        <w:tc>
          <w:tcPr>
            <w:tcW w:w="3312" w:type="dxa"/>
            <w:shd w:val="clear" w:color="auto" w:fill="D9EAF7"/>
            <w:vAlign w:val="center"/>
          </w:tcPr>
          <w:p w14:paraId="76D2F5AF" w14:textId="77777777" w:rsidR="002A07C8" w:rsidRPr="00137170" w:rsidRDefault="004D4B4D">
            <w:pPr>
              <w:pStyle w:val="TableText"/>
              <w:rPr>
                <w:rFonts w:cs="Times New Roman"/>
                <w:sz w:val="28"/>
                <w:szCs w:val="28"/>
              </w:rPr>
            </w:pPr>
            <w:r w:rsidRPr="00137170">
              <w:rPr>
                <w:rFonts w:cs="Times New Roman"/>
                <w:b/>
                <w:sz w:val="28"/>
                <w:szCs w:val="28"/>
              </w:rPr>
              <w:t>Vai trò</w:t>
            </w:r>
          </w:p>
        </w:tc>
        <w:tc>
          <w:tcPr>
            <w:tcW w:w="3312" w:type="dxa"/>
            <w:shd w:val="clear" w:color="auto" w:fill="D9EAF7"/>
            <w:vAlign w:val="center"/>
          </w:tcPr>
          <w:p w14:paraId="16283037" w14:textId="77777777" w:rsidR="002A07C8" w:rsidRPr="00137170" w:rsidRDefault="004D4B4D">
            <w:pPr>
              <w:pStyle w:val="TableText"/>
              <w:rPr>
                <w:rFonts w:cs="Times New Roman"/>
                <w:sz w:val="28"/>
                <w:szCs w:val="28"/>
              </w:rPr>
            </w:pPr>
            <w:r w:rsidRPr="00137170">
              <w:rPr>
                <w:rFonts w:cs="Times New Roman"/>
                <w:b/>
                <w:sz w:val="28"/>
                <w:szCs w:val="28"/>
              </w:rPr>
              <w:t>Lưu ý triển khai</w:t>
            </w:r>
          </w:p>
        </w:tc>
      </w:tr>
      <w:tr w:rsidR="002A07C8" w:rsidRPr="00137170" w14:paraId="12F8380A" w14:textId="77777777">
        <w:trPr>
          <w:jc w:val="center"/>
        </w:trPr>
        <w:tc>
          <w:tcPr>
            <w:tcW w:w="3312" w:type="dxa"/>
            <w:vAlign w:val="center"/>
          </w:tcPr>
          <w:p w14:paraId="6F860B46" w14:textId="77777777" w:rsidR="002A07C8" w:rsidRPr="00137170" w:rsidRDefault="004D4B4D">
            <w:pPr>
              <w:pStyle w:val="TableText"/>
              <w:rPr>
                <w:rFonts w:cs="Times New Roman"/>
                <w:sz w:val="28"/>
                <w:szCs w:val="28"/>
              </w:rPr>
            </w:pPr>
            <w:r w:rsidRPr="00137170">
              <w:rPr>
                <w:rFonts w:cs="Times New Roman"/>
                <w:sz w:val="28"/>
                <w:szCs w:val="28"/>
              </w:rPr>
              <w:t>Lớp giao diện</w:t>
            </w:r>
          </w:p>
        </w:tc>
        <w:tc>
          <w:tcPr>
            <w:tcW w:w="3312" w:type="dxa"/>
            <w:vAlign w:val="center"/>
          </w:tcPr>
          <w:p w14:paraId="046B80AF" w14:textId="77777777" w:rsidR="002A07C8" w:rsidRPr="00137170" w:rsidRDefault="004D4B4D">
            <w:pPr>
              <w:pStyle w:val="TableText"/>
              <w:rPr>
                <w:rFonts w:cs="Times New Roman"/>
                <w:sz w:val="28"/>
                <w:szCs w:val="28"/>
              </w:rPr>
            </w:pPr>
            <w:r w:rsidRPr="00137170">
              <w:rPr>
                <w:rFonts w:cs="Times New Roman"/>
                <w:sz w:val="28"/>
                <w:szCs w:val="28"/>
              </w:rPr>
              <w:t>Website Violet, nút điều hướng, trang/tiện ích nhúng.</w:t>
            </w:r>
          </w:p>
        </w:tc>
        <w:tc>
          <w:tcPr>
            <w:tcW w:w="3312" w:type="dxa"/>
            <w:vAlign w:val="center"/>
          </w:tcPr>
          <w:p w14:paraId="2B345D9E" w14:textId="77777777" w:rsidR="002A07C8" w:rsidRPr="00137170" w:rsidRDefault="004D4B4D">
            <w:pPr>
              <w:pStyle w:val="TableText"/>
              <w:rPr>
                <w:rFonts w:cs="Times New Roman"/>
                <w:sz w:val="28"/>
                <w:szCs w:val="28"/>
              </w:rPr>
            </w:pPr>
            <w:r w:rsidRPr="00137170">
              <w:rPr>
                <w:rFonts w:cs="Times New Roman"/>
                <w:sz w:val="28"/>
                <w:szCs w:val="28"/>
              </w:rPr>
              <w:t>Kiểm tra giới hạn nền tảng và hiển thị trên di động.</w:t>
            </w:r>
          </w:p>
        </w:tc>
      </w:tr>
      <w:tr w:rsidR="002A07C8" w:rsidRPr="00137170" w14:paraId="06869F64" w14:textId="77777777">
        <w:trPr>
          <w:jc w:val="center"/>
        </w:trPr>
        <w:tc>
          <w:tcPr>
            <w:tcW w:w="3312" w:type="dxa"/>
            <w:vAlign w:val="center"/>
          </w:tcPr>
          <w:p w14:paraId="578A8F9A" w14:textId="77777777" w:rsidR="002A07C8" w:rsidRPr="00137170" w:rsidRDefault="004D4B4D">
            <w:pPr>
              <w:pStyle w:val="TableText"/>
              <w:rPr>
                <w:rFonts w:cs="Times New Roman"/>
                <w:sz w:val="28"/>
                <w:szCs w:val="28"/>
              </w:rPr>
            </w:pPr>
            <w:r w:rsidRPr="00137170">
              <w:rPr>
                <w:rFonts w:cs="Times New Roman"/>
                <w:sz w:val="28"/>
                <w:szCs w:val="28"/>
              </w:rPr>
              <w:t>Lớp điều phối</w:t>
            </w:r>
          </w:p>
        </w:tc>
        <w:tc>
          <w:tcPr>
            <w:tcW w:w="3312" w:type="dxa"/>
            <w:vAlign w:val="center"/>
          </w:tcPr>
          <w:p w14:paraId="79B3FB15" w14:textId="77777777" w:rsidR="002A07C8" w:rsidRPr="00137170" w:rsidRDefault="004D4B4D">
            <w:pPr>
              <w:pStyle w:val="TableText"/>
              <w:rPr>
                <w:rFonts w:cs="Times New Roman"/>
                <w:sz w:val="28"/>
                <w:szCs w:val="28"/>
              </w:rPr>
            </w:pPr>
            <w:r w:rsidRPr="00137170">
              <w:rPr>
                <w:rFonts w:cs="Times New Roman"/>
                <w:sz w:val="28"/>
                <w:szCs w:val="28"/>
              </w:rPr>
              <w:t>Hướng dẫn người dùng chọn đúng chức năng; phân biệt tra cứu và hỏi AI.</w:t>
            </w:r>
          </w:p>
        </w:tc>
        <w:tc>
          <w:tcPr>
            <w:tcW w:w="3312" w:type="dxa"/>
            <w:vAlign w:val="center"/>
          </w:tcPr>
          <w:p w14:paraId="08B4434D" w14:textId="77777777" w:rsidR="002A07C8" w:rsidRPr="00137170" w:rsidRDefault="004D4B4D">
            <w:pPr>
              <w:pStyle w:val="TableText"/>
              <w:rPr>
                <w:rFonts w:cs="Times New Roman"/>
                <w:sz w:val="28"/>
                <w:szCs w:val="28"/>
              </w:rPr>
            </w:pPr>
            <w:r w:rsidRPr="00137170">
              <w:rPr>
                <w:rFonts w:cs="Times New Roman"/>
                <w:sz w:val="28"/>
                <w:szCs w:val="28"/>
              </w:rPr>
              <w:t>Có thể thực hiện bằng giao diện và quy tắc đơn giản.</w:t>
            </w:r>
          </w:p>
        </w:tc>
      </w:tr>
      <w:tr w:rsidR="002A07C8" w:rsidRPr="00137170" w14:paraId="718B7953" w14:textId="77777777">
        <w:trPr>
          <w:jc w:val="center"/>
        </w:trPr>
        <w:tc>
          <w:tcPr>
            <w:tcW w:w="3312" w:type="dxa"/>
            <w:vAlign w:val="center"/>
          </w:tcPr>
          <w:p w14:paraId="759D7E91" w14:textId="77777777" w:rsidR="002A07C8" w:rsidRPr="00137170" w:rsidRDefault="004D4B4D">
            <w:pPr>
              <w:pStyle w:val="TableText"/>
              <w:rPr>
                <w:rFonts w:cs="Times New Roman"/>
                <w:sz w:val="28"/>
                <w:szCs w:val="28"/>
              </w:rPr>
            </w:pPr>
            <w:r w:rsidRPr="00137170">
              <w:rPr>
                <w:rFonts w:cs="Times New Roman"/>
                <w:sz w:val="28"/>
                <w:szCs w:val="28"/>
              </w:rPr>
              <w:t>Lớp dịch vụ AI</w:t>
            </w:r>
          </w:p>
        </w:tc>
        <w:tc>
          <w:tcPr>
            <w:tcW w:w="3312" w:type="dxa"/>
            <w:vAlign w:val="center"/>
          </w:tcPr>
          <w:p w14:paraId="360D6634" w14:textId="77777777" w:rsidR="002A07C8" w:rsidRPr="00137170" w:rsidRDefault="004D4B4D">
            <w:pPr>
              <w:pStyle w:val="TableText"/>
              <w:rPr>
                <w:rFonts w:cs="Times New Roman"/>
                <w:sz w:val="28"/>
                <w:szCs w:val="28"/>
              </w:rPr>
            </w:pPr>
            <w:r w:rsidRPr="00137170">
              <w:rPr>
                <w:rFonts w:cs="Times New Roman"/>
                <w:sz w:val="28"/>
                <w:szCs w:val="28"/>
              </w:rPr>
              <w:t>Giải thích câu hỏi học tập hoặc hỗ trợ hỏi đáp.</w:t>
            </w:r>
          </w:p>
        </w:tc>
        <w:tc>
          <w:tcPr>
            <w:tcW w:w="3312" w:type="dxa"/>
            <w:vAlign w:val="center"/>
          </w:tcPr>
          <w:p w14:paraId="3B16B787" w14:textId="77777777" w:rsidR="002A07C8" w:rsidRPr="00137170" w:rsidRDefault="004D4B4D">
            <w:pPr>
              <w:pStyle w:val="TableText"/>
              <w:rPr>
                <w:rFonts w:cs="Times New Roman"/>
                <w:sz w:val="28"/>
                <w:szCs w:val="28"/>
              </w:rPr>
            </w:pPr>
            <w:r w:rsidRPr="00137170">
              <w:rPr>
                <w:rFonts w:cs="Times New Roman"/>
                <w:sz w:val="28"/>
                <w:szCs w:val="28"/>
              </w:rPr>
              <w:t>Ghi rõ tên công cụ, phiên bản nếu biết và điều kiện sử dụng.</w:t>
            </w:r>
          </w:p>
        </w:tc>
      </w:tr>
      <w:tr w:rsidR="002A07C8" w:rsidRPr="00137170" w14:paraId="3A91E407" w14:textId="77777777">
        <w:trPr>
          <w:jc w:val="center"/>
        </w:trPr>
        <w:tc>
          <w:tcPr>
            <w:tcW w:w="3312" w:type="dxa"/>
            <w:vAlign w:val="center"/>
          </w:tcPr>
          <w:p w14:paraId="0EBA69B4" w14:textId="77777777" w:rsidR="002A07C8" w:rsidRPr="00137170" w:rsidRDefault="004D4B4D">
            <w:pPr>
              <w:pStyle w:val="TableText"/>
              <w:rPr>
                <w:rFonts w:cs="Times New Roman"/>
                <w:sz w:val="28"/>
                <w:szCs w:val="28"/>
              </w:rPr>
            </w:pPr>
            <w:r w:rsidRPr="00137170">
              <w:rPr>
                <w:rFonts w:cs="Times New Roman"/>
                <w:sz w:val="28"/>
                <w:szCs w:val="28"/>
              </w:rPr>
              <w:t>Lớp tài liệu</w:t>
            </w:r>
          </w:p>
        </w:tc>
        <w:tc>
          <w:tcPr>
            <w:tcW w:w="3312" w:type="dxa"/>
            <w:vAlign w:val="center"/>
          </w:tcPr>
          <w:p w14:paraId="2075DE4F" w14:textId="77777777" w:rsidR="002A07C8" w:rsidRPr="00137170" w:rsidRDefault="004D4B4D">
            <w:pPr>
              <w:pStyle w:val="TableText"/>
              <w:rPr>
                <w:rFonts w:cs="Times New Roman"/>
                <w:sz w:val="28"/>
                <w:szCs w:val="28"/>
              </w:rPr>
            </w:pPr>
            <w:r w:rsidRPr="00137170">
              <w:rPr>
                <w:rFonts w:cs="Times New Roman"/>
                <w:sz w:val="28"/>
                <w:szCs w:val="28"/>
              </w:rPr>
              <w:t>Tài liệu công khai/được phép chia sẻ dùng làm nguồn tham khảo.</w:t>
            </w:r>
          </w:p>
        </w:tc>
        <w:tc>
          <w:tcPr>
            <w:tcW w:w="3312" w:type="dxa"/>
            <w:vAlign w:val="center"/>
          </w:tcPr>
          <w:p w14:paraId="64DE2DDA" w14:textId="77777777" w:rsidR="002A07C8" w:rsidRPr="00137170" w:rsidRDefault="004D4B4D">
            <w:pPr>
              <w:pStyle w:val="TableText"/>
              <w:rPr>
                <w:rFonts w:cs="Times New Roman"/>
                <w:sz w:val="28"/>
                <w:szCs w:val="28"/>
              </w:rPr>
            </w:pPr>
            <w:r w:rsidRPr="00137170">
              <w:rPr>
                <w:rFonts w:cs="Times New Roman"/>
                <w:sz w:val="28"/>
                <w:szCs w:val="28"/>
              </w:rPr>
              <w:t>Có người duyệt, ngày cập nhật và quyền sử dụng.</w:t>
            </w:r>
          </w:p>
        </w:tc>
      </w:tr>
      <w:tr w:rsidR="002A07C8" w:rsidRPr="00137170" w14:paraId="51A38090" w14:textId="77777777">
        <w:trPr>
          <w:jc w:val="center"/>
        </w:trPr>
        <w:tc>
          <w:tcPr>
            <w:tcW w:w="3312" w:type="dxa"/>
            <w:vAlign w:val="center"/>
          </w:tcPr>
          <w:p w14:paraId="09E5C699" w14:textId="77777777" w:rsidR="002A07C8" w:rsidRPr="00137170" w:rsidRDefault="004D4B4D">
            <w:pPr>
              <w:pStyle w:val="TableText"/>
              <w:rPr>
                <w:rFonts w:cs="Times New Roman"/>
                <w:sz w:val="28"/>
                <w:szCs w:val="28"/>
              </w:rPr>
            </w:pPr>
            <w:r w:rsidRPr="00137170">
              <w:rPr>
                <w:rFonts w:cs="Times New Roman"/>
                <w:sz w:val="28"/>
                <w:szCs w:val="28"/>
              </w:rPr>
              <w:t>Lớp đánh giá</w:t>
            </w:r>
          </w:p>
        </w:tc>
        <w:tc>
          <w:tcPr>
            <w:tcW w:w="3312" w:type="dxa"/>
            <w:vAlign w:val="center"/>
          </w:tcPr>
          <w:p w14:paraId="4F009E31" w14:textId="77777777" w:rsidR="002A07C8" w:rsidRPr="00137170" w:rsidRDefault="004D4B4D">
            <w:pPr>
              <w:pStyle w:val="TableText"/>
              <w:rPr>
                <w:rFonts w:cs="Times New Roman"/>
                <w:sz w:val="28"/>
                <w:szCs w:val="28"/>
              </w:rPr>
            </w:pPr>
            <w:r w:rsidRPr="00137170">
              <w:rPr>
                <w:rFonts w:cs="Times New Roman"/>
                <w:sz w:val="28"/>
                <w:szCs w:val="28"/>
              </w:rPr>
              <w:t>Bộ câu hỏi, đáp án chuẩn, phiếu ghi thời gian và lỗi.</w:t>
            </w:r>
          </w:p>
        </w:tc>
        <w:tc>
          <w:tcPr>
            <w:tcW w:w="3312" w:type="dxa"/>
            <w:vAlign w:val="center"/>
          </w:tcPr>
          <w:p w14:paraId="65C1A9FF" w14:textId="77777777" w:rsidR="002A07C8" w:rsidRPr="00137170" w:rsidRDefault="004D4B4D">
            <w:pPr>
              <w:pStyle w:val="TableText"/>
              <w:rPr>
                <w:rFonts w:cs="Times New Roman"/>
                <w:sz w:val="28"/>
                <w:szCs w:val="28"/>
              </w:rPr>
            </w:pPr>
            <w:r w:rsidRPr="00137170">
              <w:rPr>
                <w:rFonts w:cs="Times New Roman"/>
                <w:sz w:val="28"/>
                <w:szCs w:val="28"/>
              </w:rPr>
              <w:t>Dữ liệu thử nghiệm được ẩn danh.</w:t>
            </w:r>
          </w:p>
        </w:tc>
      </w:tr>
      <w:tr w:rsidR="002A07C8" w:rsidRPr="00137170" w14:paraId="3C47CFE9" w14:textId="77777777">
        <w:trPr>
          <w:jc w:val="center"/>
        </w:trPr>
        <w:tc>
          <w:tcPr>
            <w:tcW w:w="3312" w:type="dxa"/>
            <w:vAlign w:val="center"/>
          </w:tcPr>
          <w:p w14:paraId="088807DB" w14:textId="77777777" w:rsidR="002A07C8" w:rsidRPr="00137170" w:rsidRDefault="004D4B4D">
            <w:pPr>
              <w:pStyle w:val="TableText"/>
              <w:rPr>
                <w:rFonts w:cs="Times New Roman"/>
                <w:sz w:val="28"/>
                <w:szCs w:val="28"/>
              </w:rPr>
            </w:pPr>
            <w:r w:rsidRPr="00137170">
              <w:rPr>
                <w:rFonts w:cs="Times New Roman"/>
                <w:sz w:val="28"/>
                <w:szCs w:val="28"/>
              </w:rPr>
              <w:t>Lớp an toàn</w:t>
            </w:r>
          </w:p>
        </w:tc>
        <w:tc>
          <w:tcPr>
            <w:tcW w:w="3312" w:type="dxa"/>
            <w:vAlign w:val="center"/>
          </w:tcPr>
          <w:p w14:paraId="65A2137B" w14:textId="77777777" w:rsidR="002A07C8" w:rsidRPr="00137170" w:rsidRDefault="004D4B4D">
            <w:pPr>
              <w:pStyle w:val="TableText"/>
              <w:rPr>
                <w:rFonts w:cs="Times New Roman"/>
                <w:sz w:val="28"/>
                <w:szCs w:val="28"/>
              </w:rPr>
            </w:pPr>
            <w:r w:rsidRPr="00137170">
              <w:rPr>
                <w:rFonts w:cs="Times New Roman"/>
                <w:sz w:val="28"/>
                <w:szCs w:val="28"/>
              </w:rPr>
              <w:t>Quy tắc bảo vệ thông tin, hạn chế API key và quy trình xử lý lỗi.</w:t>
            </w:r>
          </w:p>
        </w:tc>
        <w:tc>
          <w:tcPr>
            <w:tcW w:w="3312" w:type="dxa"/>
            <w:vAlign w:val="center"/>
          </w:tcPr>
          <w:p w14:paraId="15D234FF" w14:textId="77777777" w:rsidR="002A07C8" w:rsidRPr="00137170" w:rsidRDefault="004D4B4D">
            <w:pPr>
              <w:pStyle w:val="TableText"/>
              <w:rPr>
                <w:rFonts w:cs="Times New Roman"/>
                <w:sz w:val="28"/>
                <w:szCs w:val="28"/>
              </w:rPr>
            </w:pPr>
            <w:r w:rsidRPr="00137170">
              <w:rPr>
                <w:rFonts w:cs="Times New Roman"/>
                <w:sz w:val="28"/>
                <w:szCs w:val="28"/>
              </w:rPr>
              <w:t>Không để khóa bí mật trong HTML công khai.</w:t>
            </w:r>
          </w:p>
        </w:tc>
      </w:tr>
    </w:tbl>
    <w:p w14:paraId="29FFFD1B" w14:textId="77777777" w:rsidR="002A07C8" w:rsidRPr="00137170" w:rsidRDefault="002A07C8">
      <w:pPr>
        <w:rPr>
          <w:rFonts w:cs="Times New Roman"/>
          <w:sz w:val="28"/>
          <w:szCs w:val="28"/>
        </w:rPr>
      </w:pPr>
    </w:p>
    <w:p w14:paraId="5C9DB805" w14:textId="77777777" w:rsidR="002A07C8" w:rsidRPr="00137170" w:rsidRDefault="004D4B4D">
      <w:pPr>
        <w:pStyle w:val="Heading2"/>
        <w:rPr>
          <w:rFonts w:ascii="Times New Roman" w:hAnsi="Times New Roman" w:cs="Times New Roman"/>
          <w:sz w:val="28"/>
          <w:szCs w:val="28"/>
        </w:rPr>
      </w:pPr>
      <w:r w:rsidRPr="00137170">
        <w:rPr>
          <w:rFonts w:ascii="Times New Roman" w:hAnsi="Times New Roman" w:cs="Times New Roman"/>
          <w:sz w:val="28"/>
          <w:szCs w:val="28"/>
        </w:rPr>
        <w:t>7.2. Sơ đồ luồng xử lý (mô tả)</w:t>
      </w:r>
    </w:p>
    <w:p w14:paraId="29A96F09" w14:textId="77777777" w:rsidR="002A07C8" w:rsidRPr="00137170" w:rsidRDefault="004D4B4D">
      <w:pPr>
        <w:rPr>
          <w:rFonts w:cs="Times New Roman"/>
          <w:sz w:val="28"/>
          <w:szCs w:val="28"/>
        </w:rPr>
      </w:pPr>
      <w:r w:rsidRPr="00137170">
        <w:rPr>
          <w:rFonts w:cs="Times New Roman"/>
          <w:sz w:val="28"/>
          <w:szCs w:val="28"/>
        </w:rPr>
        <w:t>Người dùng → Trang chủ AI SCHOOL → Chọn nhiệm vụ → (A) Tra cứu nguồn công khai đã kiểm duyệt → Hiển thị đường dẫn/tài liệu; hoặc (B) Hỏi AI học tập → Nhận câu trả lời → Đối chiếu nguồn/đáp án → Ghi nhận phản hồi và lỗi.</w:t>
      </w:r>
    </w:p>
    <w:p w14:paraId="6415703A" w14:textId="77777777" w:rsidR="002A07C8" w:rsidRPr="00137170" w:rsidRDefault="004D4B4D">
      <w:pPr>
        <w:rPr>
          <w:rFonts w:cs="Times New Roman"/>
          <w:sz w:val="28"/>
          <w:szCs w:val="28"/>
        </w:rPr>
      </w:pPr>
      <w:r w:rsidRPr="00137170">
        <w:rPr>
          <w:rFonts w:cs="Times New Roman"/>
          <w:sz w:val="28"/>
          <w:szCs w:val="28"/>
        </w:rPr>
        <w:t>Nếu sau này triển khai hỏi đáp dựa trên tài liệu, luồng cần bổ sung: câu hỏi → truy xuất các đoạn tài liệu liên quan → gửi câu hỏi và đoạn nguồn cho mô hình AI → tạo câu trả lời có trích dẫn → kiểm tra nguồn. Chỉ được mô tả đây là RAG khi hệ thống thực sự có bước truy xuất tài liệu và sử dụng kết quả truy xuất trong câu trả lời.</w:t>
      </w:r>
    </w:p>
    <w:p w14:paraId="257F579C" w14:textId="77777777" w:rsidR="002A07C8" w:rsidRPr="00137170" w:rsidRDefault="004D4B4D">
      <w:pPr>
        <w:pStyle w:val="Heading2"/>
        <w:rPr>
          <w:rFonts w:ascii="Times New Roman" w:hAnsi="Times New Roman" w:cs="Times New Roman"/>
          <w:sz w:val="28"/>
          <w:szCs w:val="28"/>
        </w:rPr>
      </w:pPr>
      <w:r w:rsidRPr="00137170">
        <w:rPr>
          <w:rFonts w:ascii="Times New Roman" w:hAnsi="Times New Roman" w:cs="Times New Roman"/>
          <w:sz w:val="28"/>
          <w:szCs w:val="28"/>
        </w:rPr>
        <w:t>7.3. Công nghệ và công cụ</w:t>
      </w:r>
    </w:p>
    <w:p w14:paraId="2150BCC9" w14:textId="77777777" w:rsidR="002A07C8" w:rsidRPr="00137170" w:rsidRDefault="004D4B4D">
      <w:pPr>
        <w:rPr>
          <w:rFonts w:cs="Times New Roman"/>
          <w:sz w:val="28"/>
          <w:szCs w:val="28"/>
        </w:rPr>
      </w:pPr>
      <w:r w:rsidRPr="00137170">
        <w:rPr>
          <w:rFonts w:cs="Times New Roman"/>
          <w:sz w:val="28"/>
          <w:szCs w:val="28"/>
        </w:rPr>
        <w:t>Công nghệ cụ thể cần ghi theo đúng sản phẩm thực tế: HTML/CSS/JavaScript cho giao diện nếu đã sử dụng; nền tảng Violet làm điểm truy cập; GitHub Pages hoặc dịch vụ tương tự cho tiện ích tĩnh nếu có; công cụ AI bên ngoài nếu được sử dụng. Không ghi một ngôn ngữ, mô hình, API, cơ sở dữ liệu vector hoặc máy chủ khi nhóm chưa triển khai.</w:t>
      </w:r>
    </w:p>
    <w:p w14:paraId="31673EF1" w14:textId="77777777" w:rsidR="002A07C8" w:rsidRPr="00137170" w:rsidRDefault="004D4B4D">
      <w:pPr>
        <w:rPr>
          <w:rFonts w:cs="Times New Roman"/>
          <w:sz w:val="28"/>
          <w:szCs w:val="28"/>
        </w:rPr>
      </w:pPr>
      <w:r w:rsidRPr="00137170">
        <w:rPr>
          <w:rFonts w:cs="Times New Roman"/>
          <w:sz w:val="28"/>
          <w:szCs w:val="28"/>
        </w:rPr>
        <w:lastRenderedPageBreak/>
        <w:t>Nếu dùng API key, tuyệt đối không đưa khóa vào mã HTML công khai hoặc kho mã nguồn công khai. Cần có máy chủ trung gian an toàn và sự quản lý của người lớn có chuyên môn; nếu chưa có điều kiện, hãy dùng liên kết đến công cụ AI bên ngoài và mô tả đúng giới hạn.</w:t>
      </w:r>
    </w:p>
    <w:p w14:paraId="60E667CF" w14:textId="77777777" w:rsidR="002A07C8" w:rsidRPr="00137170" w:rsidRDefault="004D4B4D">
      <w:pPr>
        <w:pStyle w:val="Heading1"/>
        <w:rPr>
          <w:rFonts w:ascii="Times New Roman" w:hAnsi="Times New Roman" w:cs="Times New Roman"/>
          <w:sz w:val="28"/>
        </w:rPr>
      </w:pPr>
      <w:r w:rsidRPr="00137170">
        <w:rPr>
          <w:rFonts w:ascii="Times New Roman" w:hAnsi="Times New Roman" w:cs="Times New Roman"/>
          <w:sz w:val="28"/>
        </w:rPr>
        <w:t>8. ĐIỂM MỚI, TÍNH SÁNG TẠO VÀ GIÁ TRỊ KHOA HỌC</w:t>
      </w:r>
    </w:p>
    <w:p w14:paraId="02295C40" w14:textId="77777777" w:rsidR="002A07C8" w:rsidRPr="00137170" w:rsidRDefault="004D4B4D">
      <w:pPr>
        <w:pStyle w:val="Heading2"/>
        <w:rPr>
          <w:rFonts w:ascii="Times New Roman" w:hAnsi="Times New Roman" w:cs="Times New Roman"/>
          <w:sz w:val="28"/>
          <w:szCs w:val="28"/>
        </w:rPr>
      </w:pPr>
      <w:r w:rsidRPr="00137170">
        <w:rPr>
          <w:rFonts w:ascii="Times New Roman" w:hAnsi="Times New Roman" w:cs="Times New Roman"/>
          <w:sz w:val="28"/>
          <w:szCs w:val="28"/>
        </w:rPr>
        <w:t>8.1. Điểm mới dự kiến</w:t>
      </w:r>
    </w:p>
    <w:p w14:paraId="07C4B3E2" w14:textId="77777777" w:rsidR="002A07C8" w:rsidRPr="00137170" w:rsidRDefault="004D4B4D">
      <w:pPr>
        <w:pStyle w:val="ListBullet"/>
        <w:spacing w:after="40"/>
        <w:rPr>
          <w:rFonts w:cs="Times New Roman"/>
          <w:sz w:val="28"/>
          <w:szCs w:val="28"/>
        </w:rPr>
      </w:pPr>
      <w:r w:rsidRPr="00137170">
        <w:rPr>
          <w:rFonts w:cs="Times New Roman"/>
          <w:sz w:val="28"/>
          <w:szCs w:val="28"/>
        </w:rPr>
        <w:t>Tổ chức website theo nhiệm vụ sử dụng thực tế thay vì chỉ tập hợp các nút liên kết.</w:t>
      </w:r>
    </w:p>
    <w:p w14:paraId="20359429" w14:textId="77777777" w:rsidR="002A07C8" w:rsidRPr="00137170" w:rsidRDefault="004D4B4D">
      <w:pPr>
        <w:pStyle w:val="ListBullet"/>
        <w:spacing w:after="40"/>
        <w:rPr>
          <w:rFonts w:cs="Times New Roman"/>
          <w:sz w:val="28"/>
          <w:szCs w:val="28"/>
        </w:rPr>
      </w:pPr>
      <w:r w:rsidRPr="00137170">
        <w:rPr>
          <w:rFonts w:cs="Times New Roman"/>
          <w:sz w:val="28"/>
          <w:szCs w:val="28"/>
        </w:rPr>
        <w:t>Kết hợp hướng dẫn đặt câu hỏi, kiểm chứng nguồn và nhận diện giới hạn AI trong quy trình sử dụng.</w:t>
      </w:r>
    </w:p>
    <w:p w14:paraId="4281B610" w14:textId="77777777" w:rsidR="002A07C8" w:rsidRPr="00137170" w:rsidRDefault="004D4B4D">
      <w:pPr>
        <w:pStyle w:val="ListBullet"/>
        <w:spacing w:after="40"/>
        <w:rPr>
          <w:rFonts w:cs="Times New Roman"/>
          <w:sz w:val="28"/>
          <w:szCs w:val="28"/>
        </w:rPr>
      </w:pPr>
      <w:r w:rsidRPr="00137170">
        <w:rPr>
          <w:rFonts w:cs="Times New Roman"/>
          <w:sz w:val="28"/>
          <w:szCs w:val="28"/>
        </w:rPr>
        <w:t>Xây dựng bộ câu hỏi đánh giá có đáp án chuẩn, ghi nhận các loại lỗi và đề xuất cải tiến dựa trên dữ liệu.</w:t>
      </w:r>
    </w:p>
    <w:p w14:paraId="053251DB" w14:textId="77777777" w:rsidR="002A07C8" w:rsidRPr="00137170" w:rsidRDefault="004D4B4D">
      <w:pPr>
        <w:pStyle w:val="ListBullet"/>
        <w:spacing w:after="40"/>
        <w:rPr>
          <w:rFonts w:cs="Times New Roman"/>
          <w:sz w:val="28"/>
          <w:szCs w:val="28"/>
        </w:rPr>
      </w:pPr>
      <w:r w:rsidRPr="00137170">
        <w:rPr>
          <w:rFonts w:cs="Times New Roman"/>
          <w:sz w:val="28"/>
          <w:szCs w:val="28"/>
        </w:rPr>
        <w:t>Thiết kế giải pháp phù hợp điều kiện triển khai ở trường THCS, tận dụng nền tảng sẵn có và tránh phụ thuộc vào hạ tầng phức tạp.</w:t>
      </w:r>
    </w:p>
    <w:p w14:paraId="767AE5AB" w14:textId="77777777" w:rsidR="002A07C8" w:rsidRPr="00137170" w:rsidRDefault="004D4B4D">
      <w:pPr>
        <w:pStyle w:val="Heading2"/>
        <w:rPr>
          <w:rFonts w:ascii="Times New Roman" w:hAnsi="Times New Roman" w:cs="Times New Roman"/>
          <w:sz w:val="28"/>
          <w:szCs w:val="28"/>
        </w:rPr>
      </w:pPr>
      <w:r w:rsidRPr="00137170">
        <w:rPr>
          <w:rFonts w:ascii="Times New Roman" w:hAnsi="Times New Roman" w:cs="Times New Roman"/>
          <w:sz w:val="28"/>
          <w:szCs w:val="28"/>
        </w:rPr>
        <w:t>8.2. Phân biệt điểm mới với chức năng có sẵn</w:t>
      </w:r>
    </w:p>
    <w:p w14:paraId="63C9CA47" w14:textId="77777777" w:rsidR="002A07C8" w:rsidRPr="00137170" w:rsidRDefault="004D4B4D">
      <w:pPr>
        <w:rPr>
          <w:rFonts w:cs="Times New Roman"/>
          <w:sz w:val="28"/>
          <w:szCs w:val="28"/>
        </w:rPr>
      </w:pPr>
      <w:r w:rsidRPr="00137170">
        <w:rPr>
          <w:rFonts w:cs="Times New Roman"/>
          <w:sz w:val="28"/>
          <w:szCs w:val="28"/>
        </w:rPr>
        <w:t>Bản thân website Violet, nút liên kết tới chatbot hoặc việc sử dụng AI công cộng không phải là điểm mới đủ mạnh. Điểm mới cần được chứng minh bằng thiết kế do học sinh thực hiện, quy trình kiểm thử, cách tổ chức nguồn tài liệu, khả năng xử lý tình huống AI trả lời không chắc chắn và kết quả so sánh trước – sau.</w:t>
      </w:r>
    </w:p>
    <w:p w14:paraId="4F61FB0E" w14:textId="77777777" w:rsidR="002A07C8" w:rsidRPr="00137170" w:rsidRDefault="004D4B4D">
      <w:pPr>
        <w:pStyle w:val="Heading2"/>
        <w:rPr>
          <w:rFonts w:ascii="Times New Roman" w:hAnsi="Times New Roman" w:cs="Times New Roman"/>
          <w:sz w:val="28"/>
          <w:szCs w:val="28"/>
        </w:rPr>
      </w:pPr>
      <w:r w:rsidRPr="00137170">
        <w:rPr>
          <w:rFonts w:ascii="Times New Roman" w:hAnsi="Times New Roman" w:cs="Times New Roman"/>
          <w:sz w:val="28"/>
          <w:szCs w:val="28"/>
        </w:rPr>
        <w:t>8.3. Giá trị khoa học</w:t>
      </w:r>
    </w:p>
    <w:p w14:paraId="7CE92C30" w14:textId="77777777" w:rsidR="002A07C8" w:rsidRPr="00137170" w:rsidRDefault="004D4B4D">
      <w:pPr>
        <w:rPr>
          <w:rFonts w:cs="Times New Roman"/>
          <w:sz w:val="28"/>
          <w:szCs w:val="28"/>
        </w:rPr>
      </w:pPr>
      <w:r w:rsidRPr="00137170">
        <w:rPr>
          <w:rFonts w:cs="Times New Roman"/>
          <w:sz w:val="28"/>
          <w:szCs w:val="28"/>
        </w:rPr>
        <w:t>Dự án có thể đóng góp một quy trình đánh giá khả năng sử dụng website giáo dục có hỗ trợ AI ở quy mô nhỏ. Giá trị khoa học nằm ở câu hỏi rõ ràng, phương pháp lặp lại được, tiêu chí đo trước khi thử nghiệm, dữ liệu có thể kiểm tra và kết luận không vượt quá bằng chứng.</w:t>
      </w:r>
    </w:p>
    <w:p w14:paraId="1851210E" w14:textId="77777777" w:rsidR="002A07C8" w:rsidRPr="00137170" w:rsidRDefault="004D4B4D">
      <w:pPr>
        <w:pStyle w:val="Heading1"/>
        <w:rPr>
          <w:rFonts w:ascii="Times New Roman" w:hAnsi="Times New Roman" w:cs="Times New Roman"/>
          <w:sz w:val="28"/>
        </w:rPr>
      </w:pPr>
      <w:r w:rsidRPr="00137170">
        <w:rPr>
          <w:rFonts w:ascii="Times New Roman" w:hAnsi="Times New Roman" w:cs="Times New Roman"/>
          <w:sz w:val="28"/>
        </w:rPr>
        <w:t>9. PHƯƠNG PHÁP NGHIÊN CỨU VÀ THIẾT KẾ THỰC NGHIỆM</w:t>
      </w:r>
    </w:p>
    <w:p w14:paraId="7B6DD40C" w14:textId="77777777" w:rsidR="002A07C8" w:rsidRPr="00137170" w:rsidRDefault="004D4B4D">
      <w:pPr>
        <w:pStyle w:val="Heading2"/>
        <w:rPr>
          <w:rFonts w:ascii="Times New Roman" w:hAnsi="Times New Roman" w:cs="Times New Roman"/>
          <w:sz w:val="28"/>
          <w:szCs w:val="28"/>
        </w:rPr>
      </w:pPr>
      <w:r w:rsidRPr="00137170">
        <w:rPr>
          <w:rFonts w:ascii="Times New Roman" w:hAnsi="Times New Roman" w:cs="Times New Roman"/>
          <w:sz w:val="28"/>
          <w:szCs w:val="28"/>
        </w:rPr>
        <w:t>9.1. Phương pháp</w:t>
      </w:r>
    </w:p>
    <w:p w14:paraId="3F6CD8E1" w14:textId="77777777" w:rsidR="002A07C8" w:rsidRPr="00137170" w:rsidRDefault="004D4B4D">
      <w:pPr>
        <w:pStyle w:val="ListBullet"/>
        <w:spacing w:after="40"/>
        <w:rPr>
          <w:rFonts w:cs="Times New Roman"/>
          <w:sz w:val="28"/>
          <w:szCs w:val="28"/>
        </w:rPr>
      </w:pPr>
      <w:r w:rsidRPr="00137170">
        <w:rPr>
          <w:rFonts w:cs="Times New Roman"/>
          <w:sz w:val="28"/>
          <w:szCs w:val="28"/>
        </w:rPr>
        <w:t>Khảo sát: thu thập nhu cầu và khó khăn của người dùng bằng phiếu ngắn.</w:t>
      </w:r>
    </w:p>
    <w:p w14:paraId="4DC907C7" w14:textId="77777777" w:rsidR="002A07C8" w:rsidRPr="00137170" w:rsidRDefault="004D4B4D">
      <w:pPr>
        <w:pStyle w:val="ListBullet"/>
        <w:spacing w:after="40"/>
        <w:rPr>
          <w:rFonts w:cs="Times New Roman"/>
          <w:sz w:val="28"/>
          <w:szCs w:val="28"/>
        </w:rPr>
      </w:pPr>
      <w:r w:rsidRPr="00137170">
        <w:rPr>
          <w:rFonts w:cs="Times New Roman"/>
          <w:sz w:val="28"/>
          <w:szCs w:val="28"/>
        </w:rPr>
        <w:t>Quan sát nhiệm vụ: yêu cầu người tham gia thực hiện nhiệm vụ tra cứu và ghi thời gian, số lần nhầm hoặc cần trợ giúp.</w:t>
      </w:r>
    </w:p>
    <w:p w14:paraId="343C478B" w14:textId="77777777" w:rsidR="002A07C8" w:rsidRPr="00137170" w:rsidRDefault="004D4B4D">
      <w:pPr>
        <w:pStyle w:val="ListBullet"/>
        <w:spacing w:after="40"/>
        <w:rPr>
          <w:rFonts w:cs="Times New Roman"/>
          <w:sz w:val="28"/>
          <w:szCs w:val="28"/>
        </w:rPr>
      </w:pPr>
      <w:r w:rsidRPr="00137170">
        <w:rPr>
          <w:rFonts w:cs="Times New Roman"/>
          <w:sz w:val="28"/>
          <w:szCs w:val="28"/>
        </w:rPr>
        <w:t>Thiết kế – phát triển – kiểm thử: tạo phiên bản thử nghiệm, ghi lỗi, sửa và kiểm tra lại.</w:t>
      </w:r>
    </w:p>
    <w:p w14:paraId="079168B4" w14:textId="77777777" w:rsidR="002A07C8" w:rsidRPr="00137170" w:rsidRDefault="004D4B4D">
      <w:pPr>
        <w:pStyle w:val="ListBullet"/>
        <w:spacing w:after="40"/>
        <w:rPr>
          <w:rFonts w:cs="Times New Roman"/>
          <w:sz w:val="28"/>
          <w:szCs w:val="28"/>
        </w:rPr>
      </w:pPr>
      <w:r w:rsidRPr="00137170">
        <w:rPr>
          <w:rFonts w:cs="Times New Roman"/>
          <w:sz w:val="28"/>
          <w:szCs w:val="28"/>
        </w:rPr>
        <w:lastRenderedPageBreak/>
        <w:t>Đối chiếu câu trả lời AI: so sánh với đáp án chuẩn do giáo viên/người có chuyên môn xác lập.</w:t>
      </w:r>
    </w:p>
    <w:p w14:paraId="706A869F" w14:textId="77777777" w:rsidR="002A07C8" w:rsidRPr="00137170" w:rsidRDefault="004D4B4D">
      <w:pPr>
        <w:pStyle w:val="ListBullet"/>
        <w:spacing w:after="40"/>
        <w:rPr>
          <w:rFonts w:cs="Times New Roman"/>
          <w:sz w:val="28"/>
          <w:szCs w:val="28"/>
        </w:rPr>
      </w:pPr>
      <w:r w:rsidRPr="00137170">
        <w:rPr>
          <w:rFonts w:cs="Times New Roman"/>
          <w:sz w:val="28"/>
          <w:szCs w:val="28"/>
        </w:rPr>
        <w:t>Thống kê mô tả: tính tỉ lệ hoàn thành, tỉ lệ câu trả lời đúng, thời gian trung bình hoặc trung vị, số lỗi và điểm hài lòng.</w:t>
      </w:r>
    </w:p>
    <w:p w14:paraId="41BB7BAC" w14:textId="77777777" w:rsidR="002A07C8" w:rsidRPr="00137170" w:rsidRDefault="004D4B4D">
      <w:pPr>
        <w:pStyle w:val="Heading2"/>
        <w:rPr>
          <w:rFonts w:ascii="Times New Roman" w:hAnsi="Times New Roman" w:cs="Times New Roman"/>
          <w:sz w:val="28"/>
          <w:szCs w:val="28"/>
        </w:rPr>
      </w:pPr>
      <w:r w:rsidRPr="00137170">
        <w:rPr>
          <w:rFonts w:ascii="Times New Roman" w:hAnsi="Times New Roman" w:cs="Times New Roman"/>
          <w:sz w:val="28"/>
          <w:szCs w:val="28"/>
        </w:rPr>
        <w:t>9.2. Thiết kế thử nghiệm</w:t>
      </w:r>
    </w:p>
    <w:p w14:paraId="50843D57" w14:textId="77777777" w:rsidR="002A07C8" w:rsidRPr="00137170" w:rsidRDefault="004D4B4D">
      <w:pPr>
        <w:rPr>
          <w:rFonts w:cs="Times New Roman"/>
          <w:sz w:val="28"/>
          <w:szCs w:val="28"/>
        </w:rPr>
      </w:pPr>
      <w:r w:rsidRPr="00137170">
        <w:rPr>
          <w:rFonts w:cs="Times New Roman"/>
          <w:sz w:val="28"/>
          <w:szCs w:val="28"/>
        </w:rPr>
        <w:t>Nên chọn khoảng 10–20 nhiệm vụ phù hợp với chức năng thực sự có trên website. Cùng một nhiệm vụ được thực hiện theo cách ban đầu và cách dùng nguyên mẫu cải tiến, nếu có thể tổ chức công bằng và không gây mệt mỏi cho người tham gia. Ghi rõ thứ tự thử nghiệm, thiết bị sử dụng, điều kiện mạng và người hướng dẫn.</w:t>
      </w:r>
    </w:p>
    <w:p w14:paraId="7C3213DC" w14:textId="77777777" w:rsidR="002A07C8" w:rsidRPr="00137170" w:rsidRDefault="004D4B4D">
      <w:pPr>
        <w:rPr>
          <w:rFonts w:cs="Times New Roman"/>
          <w:sz w:val="28"/>
          <w:szCs w:val="28"/>
        </w:rPr>
      </w:pPr>
      <w:r w:rsidRPr="00137170">
        <w:rPr>
          <w:rFonts w:cs="Times New Roman"/>
          <w:sz w:val="28"/>
          <w:szCs w:val="28"/>
        </w:rPr>
        <w:t>Nếu có thử nghiệm câu trả lời AI, cần lập đáp án chuẩn trước khi chấm, xác định thang điểm và có người chấm hiểu nội dung. Không thay đổi tiêu chí sau khi đã xem kết quả chỉ để làm số liệu đẹp hơn.</w:t>
      </w:r>
    </w:p>
    <w:p w14:paraId="2830D649" w14:textId="77777777" w:rsidR="002A07C8" w:rsidRPr="00137170" w:rsidRDefault="004D4B4D">
      <w:pPr>
        <w:pStyle w:val="Heading2"/>
        <w:rPr>
          <w:rFonts w:ascii="Times New Roman" w:hAnsi="Times New Roman" w:cs="Times New Roman"/>
          <w:sz w:val="28"/>
          <w:szCs w:val="28"/>
        </w:rPr>
      </w:pPr>
      <w:r w:rsidRPr="00137170">
        <w:rPr>
          <w:rFonts w:ascii="Times New Roman" w:hAnsi="Times New Roman" w:cs="Times New Roman"/>
          <w:sz w:val="28"/>
          <w:szCs w:val="28"/>
        </w:rPr>
        <w:t>9.3. Ví dụ nhóm nhiệm vụ</w:t>
      </w:r>
    </w:p>
    <w:tbl>
      <w:tblPr>
        <w:tblStyle w:val="TableGrid"/>
        <w:tblW w:w="0" w:type="auto"/>
        <w:jc w:val="center"/>
        <w:tblLook w:val="04A0" w:firstRow="1" w:lastRow="0" w:firstColumn="1" w:lastColumn="0" w:noHBand="0" w:noVBand="1"/>
      </w:tblPr>
      <w:tblGrid>
        <w:gridCol w:w="3092"/>
        <w:gridCol w:w="3130"/>
        <w:gridCol w:w="3173"/>
      </w:tblGrid>
      <w:tr w:rsidR="002A07C8" w:rsidRPr="00137170" w14:paraId="0329627D" w14:textId="77777777">
        <w:trPr>
          <w:tblHeader/>
          <w:jc w:val="center"/>
        </w:trPr>
        <w:tc>
          <w:tcPr>
            <w:tcW w:w="3312" w:type="dxa"/>
            <w:shd w:val="clear" w:color="auto" w:fill="D9EAF7"/>
            <w:vAlign w:val="center"/>
          </w:tcPr>
          <w:p w14:paraId="74996FA1" w14:textId="77777777" w:rsidR="002A07C8" w:rsidRPr="00137170" w:rsidRDefault="004D4B4D">
            <w:pPr>
              <w:pStyle w:val="TableText"/>
              <w:rPr>
                <w:rFonts w:cs="Times New Roman"/>
                <w:sz w:val="28"/>
                <w:szCs w:val="28"/>
              </w:rPr>
            </w:pPr>
            <w:r w:rsidRPr="00137170">
              <w:rPr>
                <w:rFonts w:cs="Times New Roman"/>
                <w:b/>
                <w:sz w:val="28"/>
                <w:szCs w:val="28"/>
              </w:rPr>
              <w:t>Mã</w:t>
            </w:r>
          </w:p>
        </w:tc>
        <w:tc>
          <w:tcPr>
            <w:tcW w:w="3312" w:type="dxa"/>
            <w:shd w:val="clear" w:color="auto" w:fill="D9EAF7"/>
            <w:vAlign w:val="center"/>
          </w:tcPr>
          <w:p w14:paraId="3D5C6DC6" w14:textId="77777777" w:rsidR="002A07C8" w:rsidRPr="00137170" w:rsidRDefault="004D4B4D">
            <w:pPr>
              <w:pStyle w:val="TableText"/>
              <w:rPr>
                <w:rFonts w:cs="Times New Roman"/>
                <w:sz w:val="28"/>
                <w:szCs w:val="28"/>
              </w:rPr>
            </w:pPr>
            <w:r w:rsidRPr="00137170">
              <w:rPr>
                <w:rFonts w:cs="Times New Roman"/>
                <w:b/>
                <w:sz w:val="28"/>
                <w:szCs w:val="28"/>
              </w:rPr>
              <w:t>Nhiệm vụ mẫu</w:t>
            </w:r>
          </w:p>
        </w:tc>
        <w:tc>
          <w:tcPr>
            <w:tcW w:w="3312" w:type="dxa"/>
            <w:shd w:val="clear" w:color="auto" w:fill="D9EAF7"/>
            <w:vAlign w:val="center"/>
          </w:tcPr>
          <w:p w14:paraId="1DEC0931" w14:textId="77777777" w:rsidR="002A07C8" w:rsidRPr="00137170" w:rsidRDefault="004D4B4D">
            <w:pPr>
              <w:pStyle w:val="TableText"/>
              <w:rPr>
                <w:rFonts w:cs="Times New Roman"/>
                <w:sz w:val="28"/>
                <w:szCs w:val="28"/>
              </w:rPr>
            </w:pPr>
            <w:r w:rsidRPr="00137170">
              <w:rPr>
                <w:rFonts w:cs="Times New Roman"/>
                <w:b/>
                <w:sz w:val="28"/>
                <w:szCs w:val="28"/>
              </w:rPr>
              <w:t>Tiêu chí hoàn thành</w:t>
            </w:r>
          </w:p>
        </w:tc>
      </w:tr>
      <w:tr w:rsidR="002A07C8" w:rsidRPr="00137170" w14:paraId="76DA509F" w14:textId="77777777">
        <w:trPr>
          <w:jc w:val="center"/>
        </w:trPr>
        <w:tc>
          <w:tcPr>
            <w:tcW w:w="3312" w:type="dxa"/>
            <w:vAlign w:val="center"/>
          </w:tcPr>
          <w:p w14:paraId="65B40609" w14:textId="77777777" w:rsidR="002A07C8" w:rsidRPr="00137170" w:rsidRDefault="004D4B4D">
            <w:pPr>
              <w:pStyle w:val="TableText"/>
              <w:rPr>
                <w:rFonts w:cs="Times New Roman"/>
                <w:sz w:val="28"/>
                <w:szCs w:val="28"/>
              </w:rPr>
            </w:pPr>
            <w:r w:rsidRPr="00137170">
              <w:rPr>
                <w:rFonts w:cs="Times New Roman"/>
                <w:sz w:val="28"/>
                <w:szCs w:val="28"/>
              </w:rPr>
              <w:t>T01</w:t>
            </w:r>
          </w:p>
        </w:tc>
        <w:tc>
          <w:tcPr>
            <w:tcW w:w="3312" w:type="dxa"/>
            <w:vAlign w:val="center"/>
          </w:tcPr>
          <w:p w14:paraId="4658830E" w14:textId="77777777" w:rsidR="002A07C8" w:rsidRPr="00137170" w:rsidRDefault="004D4B4D">
            <w:pPr>
              <w:pStyle w:val="TableText"/>
              <w:rPr>
                <w:rFonts w:cs="Times New Roman"/>
                <w:sz w:val="28"/>
                <w:szCs w:val="28"/>
              </w:rPr>
            </w:pPr>
            <w:r w:rsidRPr="00137170">
              <w:rPr>
                <w:rFonts w:cs="Times New Roman"/>
                <w:sz w:val="28"/>
                <w:szCs w:val="28"/>
              </w:rPr>
              <w:t>Tìm đúng một thông báo công khai được chỉ định.</w:t>
            </w:r>
          </w:p>
        </w:tc>
        <w:tc>
          <w:tcPr>
            <w:tcW w:w="3312" w:type="dxa"/>
            <w:vAlign w:val="center"/>
          </w:tcPr>
          <w:p w14:paraId="4CA87D43" w14:textId="77777777" w:rsidR="002A07C8" w:rsidRPr="00137170" w:rsidRDefault="004D4B4D">
            <w:pPr>
              <w:pStyle w:val="TableText"/>
              <w:rPr>
                <w:rFonts w:cs="Times New Roman"/>
                <w:sz w:val="28"/>
                <w:szCs w:val="28"/>
              </w:rPr>
            </w:pPr>
            <w:r w:rsidRPr="00137170">
              <w:rPr>
                <w:rFonts w:cs="Times New Roman"/>
                <w:sz w:val="28"/>
                <w:szCs w:val="28"/>
              </w:rPr>
              <w:t>Mở đúng trang/nguồn.</w:t>
            </w:r>
          </w:p>
        </w:tc>
      </w:tr>
      <w:tr w:rsidR="002A07C8" w:rsidRPr="00137170" w14:paraId="3B41863A" w14:textId="77777777">
        <w:trPr>
          <w:jc w:val="center"/>
        </w:trPr>
        <w:tc>
          <w:tcPr>
            <w:tcW w:w="3312" w:type="dxa"/>
            <w:vAlign w:val="center"/>
          </w:tcPr>
          <w:p w14:paraId="3053E96F" w14:textId="77777777" w:rsidR="002A07C8" w:rsidRPr="00137170" w:rsidRDefault="004D4B4D">
            <w:pPr>
              <w:pStyle w:val="TableText"/>
              <w:rPr>
                <w:rFonts w:cs="Times New Roman"/>
                <w:sz w:val="28"/>
                <w:szCs w:val="28"/>
              </w:rPr>
            </w:pPr>
            <w:r w:rsidRPr="00137170">
              <w:rPr>
                <w:rFonts w:cs="Times New Roman"/>
                <w:sz w:val="28"/>
                <w:szCs w:val="28"/>
              </w:rPr>
              <w:t>T02</w:t>
            </w:r>
          </w:p>
        </w:tc>
        <w:tc>
          <w:tcPr>
            <w:tcW w:w="3312" w:type="dxa"/>
            <w:vAlign w:val="center"/>
          </w:tcPr>
          <w:p w14:paraId="1E2F22F7" w14:textId="77777777" w:rsidR="002A07C8" w:rsidRPr="00137170" w:rsidRDefault="004D4B4D">
            <w:pPr>
              <w:pStyle w:val="TableText"/>
              <w:rPr>
                <w:rFonts w:cs="Times New Roman"/>
                <w:sz w:val="28"/>
                <w:szCs w:val="28"/>
              </w:rPr>
            </w:pPr>
            <w:r w:rsidRPr="00137170">
              <w:rPr>
                <w:rFonts w:cs="Times New Roman"/>
                <w:sz w:val="28"/>
                <w:szCs w:val="28"/>
              </w:rPr>
              <w:t>Tìm một tài nguyên học tập theo môn học.</w:t>
            </w:r>
          </w:p>
        </w:tc>
        <w:tc>
          <w:tcPr>
            <w:tcW w:w="3312" w:type="dxa"/>
            <w:vAlign w:val="center"/>
          </w:tcPr>
          <w:p w14:paraId="115D16D4" w14:textId="77777777" w:rsidR="002A07C8" w:rsidRPr="00137170" w:rsidRDefault="004D4B4D">
            <w:pPr>
              <w:pStyle w:val="TableText"/>
              <w:rPr>
                <w:rFonts w:cs="Times New Roman"/>
                <w:sz w:val="28"/>
                <w:szCs w:val="28"/>
              </w:rPr>
            </w:pPr>
            <w:r w:rsidRPr="00137170">
              <w:rPr>
                <w:rFonts w:cs="Times New Roman"/>
                <w:sz w:val="28"/>
                <w:szCs w:val="28"/>
              </w:rPr>
              <w:t>Mở đúng tài nguyên được yêu cầu.</w:t>
            </w:r>
          </w:p>
        </w:tc>
      </w:tr>
      <w:tr w:rsidR="002A07C8" w:rsidRPr="00137170" w14:paraId="2623690E" w14:textId="77777777">
        <w:trPr>
          <w:jc w:val="center"/>
        </w:trPr>
        <w:tc>
          <w:tcPr>
            <w:tcW w:w="3312" w:type="dxa"/>
            <w:vAlign w:val="center"/>
          </w:tcPr>
          <w:p w14:paraId="5BC73649" w14:textId="77777777" w:rsidR="002A07C8" w:rsidRPr="00137170" w:rsidRDefault="004D4B4D">
            <w:pPr>
              <w:pStyle w:val="TableText"/>
              <w:rPr>
                <w:rFonts w:cs="Times New Roman"/>
                <w:sz w:val="28"/>
                <w:szCs w:val="28"/>
              </w:rPr>
            </w:pPr>
            <w:r w:rsidRPr="00137170">
              <w:rPr>
                <w:rFonts w:cs="Times New Roman"/>
                <w:sz w:val="28"/>
                <w:szCs w:val="28"/>
              </w:rPr>
              <w:t>T03</w:t>
            </w:r>
          </w:p>
        </w:tc>
        <w:tc>
          <w:tcPr>
            <w:tcW w:w="3312" w:type="dxa"/>
            <w:vAlign w:val="center"/>
          </w:tcPr>
          <w:p w14:paraId="047A78D9" w14:textId="77777777" w:rsidR="002A07C8" w:rsidRPr="00137170" w:rsidRDefault="004D4B4D">
            <w:pPr>
              <w:pStyle w:val="TableText"/>
              <w:rPr>
                <w:rFonts w:cs="Times New Roman"/>
                <w:sz w:val="28"/>
                <w:szCs w:val="28"/>
              </w:rPr>
            </w:pPr>
            <w:r w:rsidRPr="00137170">
              <w:rPr>
                <w:rFonts w:cs="Times New Roman"/>
                <w:sz w:val="28"/>
                <w:szCs w:val="28"/>
              </w:rPr>
              <w:t>Tìm liên kết tới công cụ giáo dục đã nêu.</w:t>
            </w:r>
          </w:p>
        </w:tc>
        <w:tc>
          <w:tcPr>
            <w:tcW w:w="3312" w:type="dxa"/>
            <w:vAlign w:val="center"/>
          </w:tcPr>
          <w:p w14:paraId="697AC6A4" w14:textId="77777777" w:rsidR="002A07C8" w:rsidRPr="00137170" w:rsidRDefault="004D4B4D">
            <w:pPr>
              <w:pStyle w:val="TableText"/>
              <w:rPr>
                <w:rFonts w:cs="Times New Roman"/>
                <w:sz w:val="28"/>
                <w:szCs w:val="28"/>
              </w:rPr>
            </w:pPr>
            <w:r w:rsidRPr="00137170">
              <w:rPr>
                <w:rFonts w:cs="Times New Roman"/>
                <w:sz w:val="28"/>
                <w:szCs w:val="28"/>
              </w:rPr>
              <w:t>Mở đúng dịch vụ.</w:t>
            </w:r>
          </w:p>
        </w:tc>
      </w:tr>
      <w:tr w:rsidR="002A07C8" w:rsidRPr="00137170" w14:paraId="5E331B35" w14:textId="77777777">
        <w:trPr>
          <w:jc w:val="center"/>
        </w:trPr>
        <w:tc>
          <w:tcPr>
            <w:tcW w:w="3312" w:type="dxa"/>
            <w:vAlign w:val="center"/>
          </w:tcPr>
          <w:p w14:paraId="37821202" w14:textId="77777777" w:rsidR="002A07C8" w:rsidRPr="00137170" w:rsidRDefault="004D4B4D">
            <w:pPr>
              <w:pStyle w:val="TableText"/>
              <w:rPr>
                <w:rFonts w:cs="Times New Roman"/>
                <w:sz w:val="28"/>
                <w:szCs w:val="28"/>
              </w:rPr>
            </w:pPr>
            <w:r w:rsidRPr="00137170">
              <w:rPr>
                <w:rFonts w:cs="Times New Roman"/>
                <w:sz w:val="28"/>
                <w:szCs w:val="28"/>
              </w:rPr>
              <w:t>T04</w:t>
            </w:r>
          </w:p>
        </w:tc>
        <w:tc>
          <w:tcPr>
            <w:tcW w:w="3312" w:type="dxa"/>
            <w:vAlign w:val="center"/>
          </w:tcPr>
          <w:p w14:paraId="13F99AFD" w14:textId="77777777" w:rsidR="002A07C8" w:rsidRPr="00137170" w:rsidRDefault="004D4B4D">
            <w:pPr>
              <w:pStyle w:val="TableText"/>
              <w:rPr>
                <w:rFonts w:cs="Times New Roman"/>
                <w:sz w:val="28"/>
                <w:szCs w:val="28"/>
              </w:rPr>
            </w:pPr>
            <w:r w:rsidRPr="00137170">
              <w:rPr>
                <w:rFonts w:cs="Times New Roman"/>
                <w:sz w:val="28"/>
                <w:szCs w:val="28"/>
              </w:rPr>
              <w:t>Yêu cầu AI giải thích một khái niệm Toán học phù hợp lớp học.</w:t>
            </w:r>
          </w:p>
        </w:tc>
        <w:tc>
          <w:tcPr>
            <w:tcW w:w="3312" w:type="dxa"/>
            <w:vAlign w:val="center"/>
          </w:tcPr>
          <w:p w14:paraId="69BBA197" w14:textId="77777777" w:rsidR="002A07C8" w:rsidRPr="00137170" w:rsidRDefault="004D4B4D">
            <w:pPr>
              <w:pStyle w:val="TableText"/>
              <w:rPr>
                <w:rFonts w:cs="Times New Roman"/>
                <w:sz w:val="28"/>
                <w:szCs w:val="28"/>
              </w:rPr>
            </w:pPr>
            <w:r w:rsidRPr="00137170">
              <w:rPr>
                <w:rFonts w:cs="Times New Roman"/>
                <w:sz w:val="28"/>
                <w:szCs w:val="28"/>
              </w:rPr>
              <w:t>Câu trả lời đúng trọng tâm và không có lỗi kiến thức trọng yếu.</w:t>
            </w:r>
          </w:p>
        </w:tc>
      </w:tr>
      <w:tr w:rsidR="002A07C8" w:rsidRPr="00137170" w14:paraId="4EA7E9EC" w14:textId="77777777">
        <w:trPr>
          <w:jc w:val="center"/>
        </w:trPr>
        <w:tc>
          <w:tcPr>
            <w:tcW w:w="3312" w:type="dxa"/>
            <w:vAlign w:val="center"/>
          </w:tcPr>
          <w:p w14:paraId="69A7BC09" w14:textId="77777777" w:rsidR="002A07C8" w:rsidRPr="00137170" w:rsidRDefault="004D4B4D">
            <w:pPr>
              <w:pStyle w:val="TableText"/>
              <w:rPr>
                <w:rFonts w:cs="Times New Roman"/>
                <w:sz w:val="28"/>
                <w:szCs w:val="28"/>
              </w:rPr>
            </w:pPr>
            <w:r w:rsidRPr="00137170">
              <w:rPr>
                <w:rFonts w:cs="Times New Roman"/>
                <w:sz w:val="28"/>
                <w:szCs w:val="28"/>
              </w:rPr>
              <w:t>T05</w:t>
            </w:r>
          </w:p>
        </w:tc>
        <w:tc>
          <w:tcPr>
            <w:tcW w:w="3312" w:type="dxa"/>
            <w:vAlign w:val="center"/>
          </w:tcPr>
          <w:p w14:paraId="62E581CE" w14:textId="77777777" w:rsidR="002A07C8" w:rsidRPr="00137170" w:rsidRDefault="004D4B4D">
            <w:pPr>
              <w:pStyle w:val="TableText"/>
              <w:rPr>
                <w:rFonts w:cs="Times New Roman"/>
                <w:sz w:val="28"/>
                <w:szCs w:val="28"/>
              </w:rPr>
            </w:pPr>
            <w:r w:rsidRPr="00137170">
              <w:rPr>
                <w:rFonts w:cs="Times New Roman"/>
                <w:sz w:val="28"/>
                <w:szCs w:val="28"/>
              </w:rPr>
              <w:t>Yêu cầu AI trình bày cách giải theo từng bước.</w:t>
            </w:r>
          </w:p>
        </w:tc>
        <w:tc>
          <w:tcPr>
            <w:tcW w:w="3312" w:type="dxa"/>
            <w:vAlign w:val="center"/>
          </w:tcPr>
          <w:p w14:paraId="19B1A231" w14:textId="77777777" w:rsidR="002A07C8" w:rsidRPr="00137170" w:rsidRDefault="004D4B4D">
            <w:pPr>
              <w:pStyle w:val="TableText"/>
              <w:rPr>
                <w:rFonts w:cs="Times New Roman"/>
                <w:sz w:val="28"/>
                <w:szCs w:val="28"/>
              </w:rPr>
            </w:pPr>
            <w:r w:rsidRPr="00137170">
              <w:rPr>
                <w:rFonts w:cs="Times New Roman"/>
                <w:sz w:val="28"/>
                <w:szCs w:val="28"/>
              </w:rPr>
              <w:t>Các bước hợp lý, kết quả đúng theo đáp án chuẩn.</w:t>
            </w:r>
          </w:p>
        </w:tc>
      </w:tr>
      <w:tr w:rsidR="002A07C8" w:rsidRPr="00137170" w14:paraId="73FA378A" w14:textId="77777777">
        <w:trPr>
          <w:jc w:val="center"/>
        </w:trPr>
        <w:tc>
          <w:tcPr>
            <w:tcW w:w="3312" w:type="dxa"/>
            <w:vAlign w:val="center"/>
          </w:tcPr>
          <w:p w14:paraId="1AC5DE73" w14:textId="77777777" w:rsidR="002A07C8" w:rsidRPr="00137170" w:rsidRDefault="004D4B4D">
            <w:pPr>
              <w:pStyle w:val="TableText"/>
              <w:rPr>
                <w:rFonts w:cs="Times New Roman"/>
                <w:sz w:val="28"/>
                <w:szCs w:val="28"/>
              </w:rPr>
            </w:pPr>
            <w:r w:rsidRPr="00137170">
              <w:rPr>
                <w:rFonts w:cs="Times New Roman"/>
                <w:sz w:val="28"/>
                <w:szCs w:val="28"/>
              </w:rPr>
              <w:t>T06</w:t>
            </w:r>
          </w:p>
        </w:tc>
        <w:tc>
          <w:tcPr>
            <w:tcW w:w="3312" w:type="dxa"/>
            <w:vAlign w:val="center"/>
          </w:tcPr>
          <w:p w14:paraId="33F3A1D8" w14:textId="77777777" w:rsidR="002A07C8" w:rsidRPr="00137170" w:rsidRDefault="004D4B4D">
            <w:pPr>
              <w:pStyle w:val="TableText"/>
              <w:rPr>
                <w:rFonts w:cs="Times New Roman"/>
                <w:sz w:val="28"/>
                <w:szCs w:val="28"/>
              </w:rPr>
            </w:pPr>
            <w:r w:rsidRPr="00137170">
              <w:rPr>
                <w:rFonts w:cs="Times New Roman"/>
                <w:sz w:val="28"/>
                <w:szCs w:val="28"/>
              </w:rPr>
              <w:t>Đặt câu hỏi thiếu dữ kiện.</w:t>
            </w:r>
          </w:p>
        </w:tc>
        <w:tc>
          <w:tcPr>
            <w:tcW w:w="3312" w:type="dxa"/>
            <w:vAlign w:val="center"/>
          </w:tcPr>
          <w:p w14:paraId="24949A8F" w14:textId="77777777" w:rsidR="002A07C8" w:rsidRPr="00137170" w:rsidRDefault="004D4B4D">
            <w:pPr>
              <w:pStyle w:val="TableText"/>
              <w:rPr>
                <w:rFonts w:cs="Times New Roman"/>
                <w:sz w:val="28"/>
                <w:szCs w:val="28"/>
              </w:rPr>
            </w:pPr>
            <w:r w:rsidRPr="00137170">
              <w:rPr>
                <w:rFonts w:cs="Times New Roman"/>
                <w:sz w:val="28"/>
                <w:szCs w:val="28"/>
              </w:rPr>
              <w:t>AI yêu cầu làm rõ hoặc nêu rõ điều kiện giả định.</w:t>
            </w:r>
          </w:p>
        </w:tc>
      </w:tr>
      <w:tr w:rsidR="002A07C8" w:rsidRPr="00137170" w14:paraId="4444858B" w14:textId="77777777">
        <w:trPr>
          <w:jc w:val="center"/>
        </w:trPr>
        <w:tc>
          <w:tcPr>
            <w:tcW w:w="3312" w:type="dxa"/>
            <w:vAlign w:val="center"/>
          </w:tcPr>
          <w:p w14:paraId="61318FEF" w14:textId="77777777" w:rsidR="002A07C8" w:rsidRPr="00137170" w:rsidRDefault="004D4B4D">
            <w:pPr>
              <w:pStyle w:val="TableText"/>
              <w:rPr>
                <w:rFonts w:cs="Times New Roman"/>
                <w:sz w:val="28"/>
                <w:szCs w:val="28"/>
              </w:rPr>
            </w:pPr>
            <w:r w:rsidRPr="00137170">
              <w:rPr>
                <w:rFonts w:cs="Times New Roman"/>
                <w:sz w:val="28"/>
                <w:szCs w:val="28"/>
              </w:rPr>
              <w:t>T07</w:t>
            </w:r>
          </w:p>
        </w:tc>
        <w:tc>
          <w:tcPr>
            <w:tcW w:w="3312" w:type="dxa"/>
            <w:vAlign w:val="center"/>
          </w:tcPr>
          <w:p w14:paraId="456BA5C1" w14:textId="77777777" w:rsidR="002A07C8" w:rsidRPr="00137170" w:rsidRDefault="004D4B4D">
            <w:pPr>
              <w:pStyle w:val="TableText"/>
              <w:rPr>
                <w:rFonts w:cs="Times New Roman"/>
                <w:sz w:val="28"/>
                <w:szCs w:val="28"/>
              </w:rPr>
            </w:pPr>
            <w:r w:rsidRPr="00137170">
              <w:rPr>
                <w:rFonts w:cs="Times New Roman"/>
                <w:sz w:val="28"/>
                <w:szCs w:val="28"/>
              </w:rPr>
              <w:t>Hỏi thông tin nhà trường không có trong tài liệu thử nghiệm.</w:t>
            </w:r>
          </w:p>
        </w:tc>
        <w:tc>
          <w:tcPr>
            <w:tcW w:w="3312" w:type="dxa"/>
            <w:vAlign w:val="center"/>
          </w:tcPr>
          <w:p w14:paraId="4DC2C676" w14:textId="77777777" w:rsidR="002A07C8" w:rsidRPr="00137170" w:rsidRDefault="004D4B4D">
            <w:pPr>
              <w:pStyle w:val="TableText"/>
              <w:rPr>
                <w:rFonts w:cs="Times New Roman"/>
                <w:sz w:val="28"/>
                <w:szCs w:val="28"/>
              </w:rPr>
            </w:pPr>
            <w:r w:rsidRPr="00137170">
              <w:rPr>
                <w:rFonts w:cs="Times New Roman"/>
                <w:sz w:val="28"/>
                <w:szCs w:val="28"/>
              </w:rPr>
              <w:t>Hệ thống không tự bịa; hướng dẫn tìm nguồn chính thức.</w:t>
            </w:r>
          </w:p>
        </w:tc>
      </w:tr>
      <w:tr w:rsidR="002A07C8" w:rsidRPr="00137170" w14:paraId="31829E88" w14:textId="77777777">
        <w:trPr>
          <w:jc w:val="center"/>
        </w:trPr>
        <w:tc>
          <w:tcPr>
            <w:tcW w:w="3312" w:type="dxa"/>
            <w:vAlign w:val="center"/>
          </w:tcPr>
          <w:p w14:paraId="13C3F5D2" w14:textId="77777777" w:rsidR="002A07C8" w:rsidRPr="00137170" w:rsidRDefault="004D4B4D">
            <w:pPr>
              <w:pStyle w:val="TableText"/>
              <w:rPr>
                <w:rFonts w:cs="Times New Roman"/>
                <w:sz w:val="28"/>
                <w:szCs w:val="28"/>
              </w:rPr>
            </w:pPr>
            <w:r w:rsidRPr="00137170">
              <w:rPr>
                <w:rFonts w:cs="Times New Roman"/>
                <w:sz w:val="28"/>
                <w:szCs w:val="28"/>
              </w:rPr>
              <w:t>T08</w:t>
            </w:r>
          </w:p>
        </w:tc>
        <w:tc>
          <w:tcPr>
            <w:tcW w:w="3312" w:type="dxa"/>
            <w:vAlign w:val="center"/>
          </w:tcPr>
          <w:p w14:paraId="5FBA4856" w14:textId="77777777" w:rsidR="002A07C8" w:rsidRPr="00137170" w:rsidRDefault="004D4B4D">
            <w:pPr>
              <w:pStyle w:val="TableText"/>
              <w:rPr>
                <w:rFonts w:cs="Times New Roman"/>
                <w:sz w:val="28"/>
                <w:szCs w:val="28"/>
              </w:rPr>
            </w:pPr>
            <w:r w:rsidRPr="00137170">
              <w:rPr>
                <w:rFonts w:cs="Times New Roman"/>
                <w:sz w:val="28"/>
                <w:szCs w:val="28"/>
              </w:rPr>
              <w:t>Báo một liên kết lỗi hoặc câu trả lời chưa phù hợp.</w:t>
            </w:r>
          </w:p>
        </w:tc>
        <w:tc>
          <w:tcPr>
            <w:tcW w:w="3312" w:type="dxa"/>
            <w:vAlign w:val="center"/>
          </w:tcPr>
          <w:p w14:paraId="0875FD49" w14:textId="77777777" w:rsidR="002A07C8" w:rsidRPr="00137170" w:rsidRDefault="004D4B4D">
            <w:pPr>
              <w:pStyle w:val="TableText"/>
              <w:rPr>
                <w:rFonts w:cs="Times New Roman"/>
                <w:sz w:val="28"/>
                <w:szCs w:val="28"/>
              </w:rPr>
            </w:pPr>
            <w:r w:rsidRPr="00137170">
              <w:rPr>
                <w:rFonts w:cs="Times New Roman"/>
                <w:sz w:val="28"/>
                <w:szCs w:val="28"/>
              </w:rPr>
              <w:t>Phản hồi được ghi nhận mà không cần thông tin cá nhân thừa.</w:t>
            </w:r>
          </w:p>
        </w:tc>
      </w:tr>
    </w:tbl>
    <w:p w14:paraId="7B08860B" w14:textId="77777777" w:rsidR="002A07C8" w:rsidRPr="00137170" w:rsidRDefault="002A07C8">
      <w:pPr>
        <w:rPr>
          <w:rFonts w:cs="Times New Roman"/>
          <w:sz w:val="28"/>
          <w:szCs w:val="28"/>
        </w:rPr>
      </w:pPr>
    </w:p>
    <w:p w14:paraId="110B4E82" w14:textId="77777777" w:rsidR="002A07C8" w:rsidRPr="00137170" w:rsidRDefault="004D4B4D">
      <w:pPr>
        <w:pStyle w:val="Heading2"/>
        <w:rPr>
          <w:rFonts w:ascii="Times New Roman" w:hAnsi="Times New Roman" w:cs="Times New Roman"/>
          <w:sz w:val="28"/>
          <w:szCs w:val="28"/>
        </w:rPr>
      </w:pPr>
      <w:r w:rsidRPr="00137170">
        <w:rPr>
          <w:rFonts w:ascii="Times New Roman" w:hAnsi="Times New Roman" w:cs="Times New Roman"/>
          <w:sz w:val="28"/>
          <w:szCs w:val="28"/>
        </w:rPr>
        <w:t>9.4. Người tham gia và đạo đức</w:t>
      </w:r>
    </w:p>
    <w:p w14:paraId="79CF841A" w14:textId="77777777" w:rsidR="002A07C8" w:rsidRPr="00137170" w:rsidRDefault="004D4B4D">
      <w:pPr>
        <w:rPr>
          <w:rFonts w:cs="Times New Roman"/>
          <w:sz w:val="28"/>
          <w:szCs w:val="28"/>
        </w:rPr>
      </w:pPr>
      <w:r w:rsidRPr="00137170">
        <w:rPr>
          <w:rFonts w:cs="Times New Roman"/>
          <w:sz w:val="28"/>
          <w:szCs w:val="28"/>
        </w:rPr>
        <w:t xml:space="preserve">Số lượng người tham gia cần xác định cùng nhà trường; không cần lấy mẫu lớn nếu điều kiện không cho phép, nhưng phải báo cáo đúng số thực tế. Với học sinh chưa </w:t>
      </w:r>
      <w:r w:rsidRPr="00137170">
        <w:rPr>
          <w:rFonts w:cs="Times New Roman"/>
          <w:sz w:val="28"/>
          <w:szCs w:val="28"/>
        </w:rPr>
        <w:lastRenderedPageBreak/>
        <w:t>thành niên, việc tham gia phải tự nguyện, có sự chấp thuận phù hợp của nhà trường và cha mẹ/người giám hộ theo quy định. Không công bố tên, hình ảnh hoặc câu trả lời gắn với danh tính nếu chưa có sự cho phép.</w:t>
      </w:r>
    </w:p>
    <w:p w14:paraId="290BC019" w14:textId="77777777" w:rsidR="002A07C8" w:rsidRPr="00137170" w:rsidRDefault="004D4B4D">
      <w:pPr>
        <w:pStyle w:val="Heading1"/>
        <w:rPr>
          <w:rFonts w:ascii="Times New Roman" w:hAnsi="Times New Roman" w:cs="Times New Roman"/>
          <w:sz w:val="28"/>
        </w:rPr>
      </w:pPr>
      <w:r w:rsidRPr="00137170">
        <w:rPr>
          <w:rFonts w:ascii="Times New Roman" w:hAnsi="Times New Roman" w:cs="Times New Roman"/>
          <w:sz w:val="28"/>
        </w:rPr>
        <w:t>10. TIÊU CHÍ, CÔNG CỤ VÀ CÁCH XỬ LÝ DỮ LIỆU</w:t>
      </w:r>
    </w:p>
    <w:p w14:paraId="42D5533A" w14:textId="77777777" w:rsidR="002A07C8" w:rsidRPr="00137170" w:rsidRDefault="004D4B4D">
      <w:pPr>
        <w:pStyle w:val="Heading2"/>
        <w:rPr>
          <w:rFonts w:ascii="Times New Roman" w:hAnsi="Times New Roman" w:cs="Times New Roman"/>
          <w:sz w:val="28"/>
          <w:szCs w:val="28"/>
        </w:rPr>
      </w:pPr>
      <w:r w:rsidRPr="00137170">
        <w:rPr>
          <w:rFonts w:ascii="Times New Roman" w:hAnsi="Times New Roman" w:cs="Times New Roman"/>
          <w:sz w:val="28"/>
          <w:szCs w:val="28"/>
        </w:rPr>
        <w:t>10.1. Chỉ số đánh giá</w:t>
      </w:r>
    </w:p>
    <w:tbl>
      <w:tblPr>
        <w:tblStyle w:val="TableGrid"/>
        <w:tblW w:w="0" w:type="auto"/>
        <w:jc w:val="center"/>
        <w:tblLook w:val="04A0" w:firstRow="1" w:lastRow="0" w:firstColumn="1" w:lastColumn="0" w:noHBand="0" w:noVBand="1"/>
      </w:tblPr>
      <w:tblGrid>
        <w:gridCol w:w="3115"/>
        <w:gridCol w:w="3129"/>
        <w:gridCol w:w="3151"/>
      </w:tblGrid>
      <w:tr w:rsidR="002A07C8" w:rsidRPr="00137170" w14:paraId="4308EB53" w14:textId="77777777">
        <w:trPr>
          <w:tblHeader/>
          <w:jc w:val="center"/>
        </w:trPr>
        <w:tc>
          <w:tcPr>
            <w:tcW w:w="3312" w:type="dxa"/>
            <w:shd w:val="clear" w:color="auto" w:fill="D9EAF7"/>
            <w:vAlign w:val="center"/>
          </w:tcPr>
          <w:p w14:paraId="0CE6B13D" w14:textId="77777777" w:rsidR="002A07C8" w:rsidRPr="00137170" w:rsidRDefault="004D4B4D">
            <w:pPr>
              <w:pStyle w:val="TableText"/>
              <w:rPr>
                <w:rFonts w:cs="Times New Roman"/>
                <w:sz w:val="28"/>
                <w:szCs w:val="28"/>
              </w:rPr>
            </w:pPr>
            <w:r w:rsidRPr="00137170">
              <w:rPr>
                <w:rFonts w:cs="Times New Roman"/>
                <w:b/>
                <w:sz w:val="28"/>
                <w:szCs w:val="28"/>
              </w:rPr>
              <w:t>Chỉ số</w:t>
            </w:r>
          </w:p>
        </w:tc>
        <w:tc>
          <w:tcPr>
            <w:tcW w:w="3312" w:type="dxa"/>
            <w:shd w:val="clear" w:color="auto" w:fill="D9EAF7"/>
            <w:vAlign w:val="center"/>
          </w:tcPr>
          <w:p w14:paraId="092A2A7C" w14:textId="77777777" w:rsidR="002A07C8" w:rsidRPr="00137170" w:rsidRDefault="004D4B4D">
            <w:pPr>
              <w:pStyle w:val="TableText"/>
              <w:rPr>
                <w:rFonts w:cs="Times New Roman"/>
                <w:sz w:val="28"/>
                <w:szCs w:val="28"/>
              </w:rPr>
            </w:pPr>
            <w:r w:rsidRPr="00137170">
              <w:rPr>
                <w:rFonts w:cs="Times New Roman"/>
                <w:b/>
                <w:sz w:val="28"/>
                <w:szCs w:val="28"/>
              </w:rPr>
              <w:t>Cách tính/đánh giá</w:t>
            </w:r>
          </w:p>
        </w:tc>
        <w:tc>
          <w:tcPr>
            <w:tcW w:w="3312" w:type="dxa"/>
            <w:shd w:val="clear" w:color="auto" w:fill="D9EAF7"/>
            <w:vAlign w:val="center"/>
          </w:tcPr>
          <w:p w14:paraId="31AC88CD" w14:textId="77777777" w:rsidR="002A07C8" w:rsidRPr="00137170" w:rsidRDefault="004D4B4D">
            <w:pPr>
              <w:pStyle w:val="TableText"/>
              <w:rPr>
                <w:rFonts w:cs="Times New Roman"/>
                <w:sz w:val="28"/>
                <w:szCs w:val="28"/>
              </w:rPr>
            </w:pPr>
            <w:r w:rsidRPr="00137170">
              <w:rPr>
                <w:rFonts w:cs="Times New Roman"/>
                <w:b/>
                <w:sz w:val="28"/>
                <w:szCs w:val="28"/>
              </w:rPr>
              <w:t>Dữ liệu ghi nhận</w:t>
            </w:r>
          </w:p>
        </w:tc>
      </w:tr>
      <w:tr w:rsidR="002A07C8" w:rsidRPr="00137170" w14:paraId="3BB69836" w14:textId="77777777">
        <w:trPr>
          <w:jc w:val="center"/>
        </w:trPr>
        <w:tc>
          <w:tcPr>
            <w:tcW w:w="3312" w:type="dxa"/>
            <w:vAlign w:val="center"/>
          </w:tcPr>
          <w:p w14:paraId="4838BA99" w14:textId="77777777" w:rsidR="002A07C8" w:rsidRPr="00137170" w:rsidRDefault="004D4B4D">
            <w:pPr>
              <w:pStyle w:val="TableText"/>
              <w:rPr>
                <w:rFonts w:cs="Times New Roman"/>
                <w:sz w:val="28"/>
                <w:szCs w:val="28"/>
              </w:rPr>
            </w:pPr>
            <w:r w:rsidRPr="00137170">
              <w:rPr>
                <w:rFonts w:cs="Times New Roman"/>
                <w:sz w:val="28"/>
                <w:szCs w:val="28"/>
              </w:rPr>
              <w:t>Tỉ lệ hoàn thành nhiệm vụ</w:t>
            </w:r>
          </w:p>
        </w:tc>
        <w:tc>
          <w:tcPr>
            <w:tcW w:w="3312" w:type="dxa"/>
            <w:vAlign w:val="center"/>
          </w:tcPr>
          <w:p w14:paraId="435B6B8E" w14:textId="77777777" w:rsidR="002A07C8" w:rsidRPr="00137170" w:rsidRDefault="004D4B4D">
            <w:pPr>
              <w:pStyle w:val="TableText"/>
              <w:rPr>
                <w:rFonts w:cs="Times New Roman"/>
                <w:sz w:val="28"/>
                <w:szCs w:val="28"/>
              </w:rPr>
            </w:pPr>
            <w:r w:rsidRPr="00137170">
              <w:rPr>
                <w:rFonts w:cs="Times New Roman"/>
                <w:sz w:val="28"/>
                <w:szCs w:val="28"/>
              </w:rPr>
              <w:t>Số nhiệm vụ hoàn thành / tổng nhiệm vụ × 100%.</w:t>
            </w:r>
          </w:p>
        </w:tc>
        <w:tc>
          <w:tcPr>
            <w:tcW w:w="3312" w:type="dxa"/>
            <w:vAlign w:val="center"/>
          </w:tcPr>
          <w:p w14:paraId="2539F69C" w14:textId="77777777" w:rsidR="002A07C8" w:rsidRPr="00137170" w:rsidRDefault="004D4B4D">
            <w:pPr>
              <w:pStyle w:val="TableText"/>
              <w:rPr>
                <w:rFonts w:cs="Times New Roman"/>
                <w:sz w:val="28"/>
                <w:szCs w:val="28"/>
              </w:rPr>
            </w:pPr>
            <w:r w:rsidRPr="00137170">
              <w:rPr>
                <w:rFonts w:cs="Times New Roman"/>
                <w:sz w:val="28"/>
                <w:szCs w:val="28"/>
              </w:rPr>
              <w:t>Hoàn thành/không hoàn thành từng nhiệm vụ.</w:t>
            </w:r>
          </w:p>
        </w:tc>
      </w:tr>
      <w:tr w:rsidR="002A07C8" w:rsidRPr="00137170" w14:paraId="5720292C" w14:textId="77777777">
        <w:trPr>
          <w:jc w:val="center"/>
        </w:trPr>
        <w:tc>
          <w:tcPr>
            <w:tcW w:w="3312" w:type="dxa"/>
            <w:vAlign w:val="center"/>
          </w:tcPr>
          <w:p w14:paraId="66FA2BC7" w14:textId="77777777" w:rsidR="002A07C8" w:rsidRPr="00137170" w:rsidRDefault="004D4B4D">
            <w:pPr>
              <w:pStyle w:val="TableText"/>
              <w:rPr>
                <w:rFonts w:cs="Times New Roman"/>
                <w:sz w:val="28"/>
                <w:szCs w:val="28"/>
              </w:rPr>
            </w:pPr>
            <w:r w:rsidRPr="00137170">
              <w:rPr>
                <w:rFonts w:cs="Times New Roman"/>
                <w:sz w:val="28"/>
                <w:szCs w:val="28"/>
              </w:rPr>
              <w:t>Thời gian thực hiện</w:t>
            </w:r>
          </w:p>
        </w:tc>
        <w:tc>
          <w:tcPr>
            <w:tcW w:w="3312" w:type="dxa"/>
            <w:vAlign w:val="center"/>
          </w:tcPr>
          <w:p w14:paraId="266E5B2B" w14:textId="77777777" w:rsidR="002A07C8" w:rsidRPr="00137170" w:rsidRDefault="004D4B4D">
            <w:pPr>
              <w:pStyle w:val="TableText"/>
              <w:rPr>
                <w:rFonts w:cs="Times New Roman"/>
                <w:sz w:val="28"/>
                <w:szCs w:val="28"/>
              </w:rPr>
            </w:pPr>
            <w:r w:rsidRPr="00137170">
              <w:rPr>
                <w:rFonts w:cs="Times New Roman"/>
                <w:sz w:val="28"/>
                <w:szCs w:val="28"/>
              </w:rPr>
              <w:t>Thời gian từ lúc bắt đầu đến khi hoàn thành; báo cáo trung bình hoặc trung vị.</w:t>
            </w:r>
          </w:p>
        </w:tc>
        <w:tc>
          <w:tcPr>
            <w:tcW w:w="3312" w:type="dxa"/>
            <w:vAlign w:val="center"/>
          </w:tcPr>
          <w:p w14:paraId="72AC4D58" w14:textId="77777777" w:rsidR="002A07C8" w:rsidRPr="00137170" w:rsidRDefault="004D4B4D">
            <w:pPr>
              <w:pStyle w:val="TableText"/>
              <w:rPr>
                <w:rFonts w:cs="Times New Roman"/>
                <w:sz w:val="28"/>
                <w:szCs w:val="28"/>
              </w:rPr>
            </w:pPr>
            <w:r w:rsidRPr="00137170">
              <w:rPr>
                <w:rFonts w:cs="Times New Roman"/>
                <w:sz w:val="28"/>
                <w:szCs w:val="28"/>
              </w:rPr>
              <w:t>Giây/phút mỗi nhiệm vụ.</w:t>
            </w:r>
          </w:p>
        </w:tc>
      </w:tr>
      <w:tr w:rsidR="002A07C8" w:rsidRPr="00137170" w14:paraId="10F2EFD3" w14:textId="77777777">
        <w:trPr>
          <w:jc w:val="center"/>
        </w:trPr>
        <w:tc>
          <w:tcPr>
            <w:tcW w:w="3312" w:type="dxa"/>
            <w:vAlign w:val="center"/>
          </w:tcPr>
          <w:p w14:paraId="07D84EBC" w14:textId="77777777" w:rsidR="002A07C8" w:rsidRPr="00137170" w:rsidRDefault="004D4B4D">
            <w:pPr>
              <w:pStyle w:val="TableText"/>
              <w:rPr>
                <w:rFonts w:cs="Times New Roman"/>
                <w:sz w:val="28"/>
                <w:szCs w:val="28"/>
              </w:rPr>
            </w:pPr>
            <w:r w:rsidRPr="00137170">
              <w:rPr>
                <w:rFonts w:cs="Times New Roman"/>
                <w:sz w:val="28"/>
                <w:szCs w:val="28"/>
              </w:rPr>
              <w:t>Độ chính xác AI</w:t>
            </w:r>
          </w:p>
        </w:tc>
        <w:tc>
          <w:tcPr>
            <w:tcW w:w="3312" w:type="dxa"/>
            <w:vAlign w:val="center"/>
          </w:tcPr>
          <w:p w14:paraId="10513C4B" w14:textId="77777777" w:rsidR="002A07C8" w:rsidRPr="00137170" w:rsidRDefault="004D4B4D">
            <w:pPr>
              <w:pStyle w:val="TableText"/>
              <w:rPr>
                <w:rFonts w:cs="Times New Roman"/>
                <w:sz w:val="28"/>
                <w:szCs w:val="28"/>
              </w:rPr>
            </w:pPr>
            <w:r w:rsidRPr="00137170">
              <w:rPr>
                <w:rFonts w:cs="Times New Roman"/>
                <w:sz w:val="28"/>
                <w:szCs w:val="28"/>
              </w:rPr>
              <w:t>Số câu trả lời đạt tiêu chí đúng / tổng câu trả lời được chấm × 100%.</w:t>
            </w:r>
          </w:p>
        </w:tc>
        <w:tc>
          <w:tcPr>
            <w:tcW w:w="3312" w:type="dxa"/>
            <w:vAlign w:val="center"/>
          </w:tcPr>
          <w:p w14:paraId="1782D35A" w14:textId="77777777" w:rsidR="002A07C8" w:rsidRPr="00137170" w:rsidRDefault="004D4B4D">
            <w:pPr>
              <w:pStyle w:val="TableText"/>
              <w:rPr>
                <w:rFonts w:cs="Times New Roman"/>
                <w:sz w:val="28"/>
                <w:szCs w:val="28"/>
              </w:rPr>
            </w:pPr>
            <w:r w:rsidRPr="00137170">
              <w:rPr>
                <w:rFonts w:cs="Times New Roman"/>
                <w:sz w:val="28"/>
                <w:szCs w:val="28"/>
              </w:rPr>
              <w:t>Điểm chấm theo đáp án chuẩn.</w:t>
            </w:r>
          </w:p>
        </w:tc>
      </w:tr>
      <w:tr w:rsidR="002A07C8" w:rsidRPr="00137170" w14:paraId="4B5D7605" w14:textId="77777777">
        <w:trPr>
          <w:jc w:val="center"/>
        </w:trPr>
        <w:tc>
          <w:tcPr>
            <w:tcW w:w="3312" w:type="dxa"/>
            <w:vAlign w:val="center"/>
          </w:tcPr>
          <w:p w14:paraId="52E73A1B" w14:textId="77777777" w:rsidR="002A07C8" w:rsidRPr="00137170" w:rsidRDefault="004D4B4D">
            <w:pPr>
              <w:pStyle w:val="TableText"/>
              <w:rPr>
                <w:rFonts w:cs="Times New Roman"/>
                <w:sz w:val="28"/>
                <w:szCs w:val="28"/>
              </w:rPr>
            </w:pPr>
            <w:r w:rsidRPr="00137170">
              <w:rPr>
                <w:rFonts w:cs="Times New Roman"/>
                <w:sz w:val="28"/>
                <w:szCs w:val="28"/>
              </w:rPr>
              <w:t>Mức độ có căn cứ</w:t>
            </w:r>
          </w:p>
        </w:tc>
        <w:tc>
          <w:tcPr>
            <w:tcW w:w="3312" w:type="dxa"/>
            <w:vAlign w:val="center"/>
          </w:tcPr>
          <w:p w14:paraId="0BAD1074" w14:textId="77777777" w:rsidR="002A07C8" w:rsidRPr="00137170" w:rsidRDefault="004D4B4D">
            <w:pPr>
              <w:pStyle w:val="TableText"/>
              <w:rPr>
                <w:rFonts w:cs="Times New Roman"/>
                <w:sz w:val="28"/>
                <w:szCs w:val="28"/>
              </w:rPr>
            </w:pPr>
            <w:r w:rsidRPr="00137170">
              <w:rPr>
                <w:rFonts w:cs="Times New Roman"/>
                <w:sz w:val="28"/>
                <w:szCs w:val="28"/>
              </w:rPr>
              <w:t>Tỉ lệ câu trả lời có nguồn phù hợp khi nhiệm vụ yêu cầu nguồn.</w:t>
            </w:r>
          </w:p>
        </w:tc>
        <w:tc>
          <w:tcPr>
            <w:tcW w:w="3312" w:type="dxa"/>
            <w:vAlign w:val="center"/>
          </w:tcPr>
          <w:p w14:paraId="095CE22C" w14:textId="77777777" w:rsidR="002A07C8" w:rsidRPr="00137170" w:rsidRDefault="004D4B4D">
            <w:pPr>
              <w:pStyle w:val="TableText"/>
              <w:rPr>
                <w:rFonts w:cs="Times New Roman"/>
                <w:sz w:val="28"/>
                <w:szCs w:val="28"/>
              </w:rPr>
            </w:pPr>
            <w:r w:rsidRPr="00137170">
              <w:rPr>
                <w:rFonts w:cs="Times New Roman"/>
                <w:sz w:val="28"/>
                <w:szCs w:val="28"/>
              </w:rPr>
              <w:t>Nguồn có tồn tại và hỗ trợ nội dung hay không.</w:t>
            </w:r>
          </w:p>
        </w:tc>
      </w:tr>
      <w:tr w:rsidR="002A07C8" w:rsidRPr="00137170" w14:paraId="6E008A94" w14:textId="77777777">
        <w:trPr>
          <w:jc w:val="center"/>
        </w:trPr>
        <w:tc>
          <w:tcPr>
            <w:tcW w:w="3312" w:type="dxa"/>
            <w:vAlign w:val="center"/>
          </w:tcPr>
          <w:p w14:paraId="5B8574F5" w14:textId="77777777" w:rsidR="002A07C8" w:rsidRPr="00137170" w:rsidRDefault="004D4B4D">
            <w:pPr>
              <w:pStyle w:val="TableText"/>
              <w:rPr>
                <w:rFonts w:cs="Times New Roman"/>
                <w:sz w:val="28"/>
                <w:szCs w:val="28"/>
              </w:rPr>
            </w:pPr>
            <w:r w:rsidRPr="00137170">
              <w:rPr>
                <w:rFonts w:cs="Times New Roman"/>
                <w:sz w:val="28"/>
                <w:szCs w:val="28"/>
              </w:rPr>
              <w:t>Mức độ dễ sử dụng</w:t>
            </w:r>
          </w:p>
        </w:tc>
        <w:tc>
          <w:tcPr>
            <w:tcW w:w="3312" w:type="dxa"/>
            <w:vAlign w:val="center"/>
          </w:tcPr>
          <w:p w14:paraId="29E4BE5C" w14:textId="77777777" w:rsidR="002A07C8" w:rsidRPr="00137170" w:rsidRDefault="004D4B4D">
            <w:pPr>
              <w:pStyle w:val="TableText"/>
              <w:rPr>
                <w:rFonts w:cs="Times New Roman"/>
                <w:sz w:val="28"/>
                <w:szCs w:val="28"/>
              </w:rPr>
            </w:pPr>
            <w:r w:rsidRPr="00137170">
              <w:rPr>
                <w:rFonts w:cs="Times New Roman"/>
                <w:sz w:val="28"/>
                <w:szCs w:val="28"/>
              </w:rPr>
              <w:t>Phiếu đánh giá theo thang 1–5.</w:t>
            </w:r>
          </w:p>
        </w:tc>
        <w:tc>
          <w:tcPr>
            <w:tcW w:w="3312" w:type="dxa"/>
            <w:vAlign w:val="center"/>
          </w:tcPr>
          <w:p w14:paraId="4767A3B7" w14:textId="77777777" w:rsidR="002A07C8" w:rsidRPr="00137170" w:rsidRDefault="004D4B4D">
            <w:pPr>
              <w:pStyle w:val="TableText"/>
              <w:rPr>
                <w:rFonts w:cs="Times New Roman"/>
                <w:sz w:val="28"/>
                <w:szCs w:val="28"/>
              </w:rPr>
            </w:pPr>
            <w:r w:rsidRPr="00137170">
              <w:rPr>
                <w:rFonts w:cs="Times New Roman"/>
                <w:sz w:val="28"/>
                <w:szCs w:val="28"/>
              </w:rPr>
              <w:t>Điểm từng câu và trung bình.</w:t>
            </w:r>
          </w:p>
        </w:tc>
      </w:tr>
      <w:tr w:rsidR="002A07C8" w:rsidRPr="00137170" w14:paraId="27E1EED9" w14:textId="77777777">
        <w:trPr>
          <w:jc w:val="center"/>
        </w:trPr>
        <w:tc>
          <w:tcPr>
            <w:tcW w:w="3312" w:type="dxa"/>
            <w:vAlign w:val="center"/>
          </w:tcPr>
          <w:p w14:paraId="25D14D92" w14:textId="77777777" w:rsidR="002A07C8" w:rsidRPr="00137170" w:rsidRDefault="004D4B4D">
            <w:pPr>
              <w:pStyle w:val="TableText"/>
              <w:rPr>
                <w:rFonts w:cs="Times New Roman"/>
                <w:sz w:val="28"/>
                <w:szCs w:val="28"/>
              </w:rPr>
            </w:pPr>
            <w:r w:rsidRPr="00137170">
              <w:rPr>
                <w:rFonts w:cs="Times New Roman"/>
                <w:sz w:val="28"/>
                <w:szCs w:val="28"/>
              </w:rPr>
              <w:t>Lỗi an toàn/chất lượng</w:t>
            </w:r>
          </w:p>
        </w:tc>
        <w:tc>
          <w:tcPr>
            <w:tcW w:w="3312" w:type="dxa"/>
            <w:vAlign w:val="center"/>
          </w:tcPr>
          <w:p w14:paraId="6999B2FA" w14:textId="77777777" w:rsidR="002A07C8" w:rsidRPr="00137170" w:rsidRDefault="004D4B4D">
            <w:pPr>
              <w:pStyle w:val="TableText"/>
              <w:rPr>
                <w:rFonts w:cs="Times New Roman"/>
                <w:sz w:val="28"/>
                <w:szCs w:val="28"/>
              </w:rPr>
            </w:pPr>
            <w:r w:rsidRPr="00137170">
              <w:rPr>
                <w:rFonts w:cs="Times New Roman"/>
                <w:sz w:val="28"/>
                <w:szCs w:val="28"/>
              </w:rPr>
              <w:t>Đếm và phân loại lỗi phát hiện.</w:t>
            </w:r>
          </w:p>
        </w:tc>
        <w:tc>
          <w:tcPr>
            <w:tcW w:w="3312" w:type="dxa"/>
            <w:vAlign w:val="center"/>
          </w:tcPr>
          <w:p w14:paraId="487411F6" w14:textId="77777777" w:rsidR="002A07C8" w:rsidRPr="00137170" w:rsidRDefault="004D4B4D">
            <w:pPr>
              <w:pStyle w:val="TableText"/>
              <w:rPr>
                <w:rFonts w:cs="Times New Roman"/>
                <w:sz w:val="28"/>
                <w:szCs w:val="28"/>
              </w:rPr>
            </w:pPr>
            <w:r w:rsidRPr="00137170">
              <w:rPr>
                <w:rFonts w:cs="Times New Roman"/>
                <w:sz w:val="28"/>
                <w:szCs w:val="28"/>
              </w:rPr>
              <w:t>Loại lỗi, mức độ, cách xử lý.</w:t>
            </w:r>
          </w:p>
        </w:tc>
      </w:tr>
    </w:tbl>
    <w:p w14:paraId="2194C490" w14:textId="77777777" w:rsidR="002A07C8" w:rsidRPr="00137170" w:rsidRDefault="002A07C8">
      <w:pPr>
        <w:rPr>
          <w:rFonts w:cs="Times New Roman"/>
          <w:sz w:val="28"/>
          <w:szCs w:val="28"/>
        </w:rPr>
      </w:pPr>
    </w:p>
    <w:p w14:paraId="634597F6" w14:textId="77777777" w:rsidR="002A07C8" w:rsidRPr="00137170" w:rsidRDefault="004D4B4D">
      <w:pPr>
        <w:pStyle w:val="Heading2"/>
        <w:rPr>
          <w:rFonts w:ascii="Times New Roman" w:hAnsi="Times New Roman" w:cs="Times New Roman"/>
          <w:sz w:val="28"/>
          <w:szCs w:val="28"/>
        </w:rPr>
      </w:pPr>
      <w:r w:rsidRPr="00137170">
        <w:rPr>
          <w:rFonts w:ascii="Times New Roman" w:hAnsi="Times New Roman" w:cs="Times New Roman"/>
          <w:sz w:val="28"/>
          <w:szCs w:val="28"/>
        </w:rPr>
        <w:t>10.2. Quy tắc chấm câu trả lời AI</w:t>
      </w:r>
    </w:p>
    <w:p w14:paraId="7FE3956D" w14:textId="77777777" w:rsidR="002A07C8" w:rsidRPr="00137170" w:rsidRDefault="004D4B4D">
      <w:pPr>
        <w:pStyle w:val="ListBullet"/>
        <w:spacing w:after="40"/>
        <w:rPr>
          <w:rFonts w:cs="Times New Roman"/>
          <w:sz w:val="28"/>
          <w:szCs w:val="28"/>
        </w:rPr>
      </w:pPr>
      <w:r w:rsidRPr="00137170">
        <w:rPr>
          <w:rFonts w:cs="Times New Roman"/>
          <w:sz w:val="28"/>
          <w:szCs w:val="28"/>
        </w:rPr>
        <w:t>2 điểm: đúng trọng tâm, đúng kiến thức chính, đủ thông tin cần thiết và không có lỗi trọng yếu.</w:t>
      </w:r>
    </w:p>
    <w:p w14:paraId="58E8675D" w14:textId="77777777" w:rsidR="002A07C8" w:rsidRPr="00137170" w:rsidRDefault="004D4B4D">
      <w:pPr>
        <w:pStyle w:val="ListBullet"/>
        <w:spacing w:after="40"/>
        <w:rPr>
          <w:rFonts w:cs="Times New Roman"/>
          <w:sz w:val="28"/>
          <w:szCs w:val="28"/>
        </w:rPr>
      </w:pPr>
      <w:r w:rsidRPr="00137170">
        <w:rPr>
          <w:rFonts w:cs="Times New Roman"/>
          <w:sz w:val="28"/>
          <w:szCs w:val="28"/>
        </w:rPr>
        <w:t>1 điểm: đúng một phần nhưng thiếu ý quan trọng, diễn đạt gây hiểu nhầm hoặc cần chỉnh sửa.</w:t>
      </w:r>
    </w:p>
    <w:p w14:paraId="66D242DC" w14:textId="77777777" w:rsidR="002A07C8" w:rsidRPr="00137170" w:rsidRDefault="004D4B4D">
      <w:pPr>
        <w:pStyle w:val="ListBullet"/>
        <w:spacing w:after="40"/>
        <w:rPr>
          <w:rFonts w:cs="Times New Roman"/>
          <w:sz w:val="28"/>
          <w:szCs w:val="28"/>
        </w:rPr>
      </w:pPr>
      <w:r w:rsidRPr="00137170">
        <w:rPr>
          <w:rFonts w:cs="Times New Roman"/>
          <w:sz w:val="28"/>
          <w:szCs w:val="28"/>
        </w:rPr>
        <w:t>0 điểm: sai kiến thức trọng yếu, bịa thông tin hoặc không trả lời đúng yêu cầu.</w:t>
      </w:r>
    </w:p>
    <w:p w14:paraId="2B5BD73A" w14:textId="77777777" w:rsidR="002A07C8" w:rsidRPr="00137170" w:rsidRDefault="004D4B4D">
      <w:pPr>
        <w:rPr>
          <w:rFonts w:cs="Times New Roman"/>
          <w:sz w:val="28"/>
          <w:szCs w:val="28"/>
        </w:rPr>
      </w:pPr>
      <w:r w:rsidRPr="00137170">
        <w:rPr>
          <w:rFonts w:cs="Times New Roman"/>
          <w:sz w:val="28"/>
          <w:szCs w:val="28"/>
        </w:rPr>
        <w:t>Nếu nhiệm vụ yêu cầu nguồn, chấm thêm tiêu chí riêng về nguồn: nguồn tồn tại, đúng chủ đề và thực sự hỗ trợ nội dung. Không coi một đường dẫn bất kỳ là nguồn hợp lệ.</w:t>
      </w:r>
    </w:p>
    <w:p w14:paraId="7D5C95B9" w14:textId="77777777" w:rsidR="002A07C8" w:rsidRPr="00137170" w:rsidRDefault="004D4B4D">
      <w:pPr>
        <w:pStyle w:val="Heading2"/>
        <w:rPr>
          <w:rFonts w:ascii="Times New Roman" w:hAnsi="Times New Roman" w:cs="Times New Roman"/>
          <w:sz w:val="28"/>
          <w:szCs w:val="28"/>
        </w:rPr>
      </w:pPr>
      <w:r w:rsidRPr="00137170">
        <w:rPr>
          <w:rFonts w:ascii="Times New Roman" w:hAnsi="Times New Roman" w:cs="Times New Roman"/>
          <w:sz w:val="28"/>
          <w:szCs w:val="28"/>
        </w:rPr>
        <w:t>10.3. Cách xử lý và trình bày dữ liệu</w:t>
      </w:r>
    </w:p>
    <w:p w14:paraId="63E8C940" w14:textId="77777777" w:rsidR="002A07C8" w:rsidRPr="00137170" w:rsidRDefault="004D4B4D">
      <w:pPr>
        <w:rPr>
          <w:rFonts w:cs="Times New Roman"/>
          <w:sz w:val="28"/>
          <w:szCs w:val="28"/>
        </w:rPr>
      </w:pPr>
      <w:r w:rsidRPr="00137170">
        <w:rPr>
          <w:rFonts w:cs="Times New Roman"/>
          <w:sz w:val="28"/>
          <w:szCs w:val="28"/>
        </w:rPr>
        <w:t xml:space="preserve">Dùng bảng tính để tính số lượng, phần trăm, thời gian trung bình/trung vị và điểm hài lòng. Nếu có so sánh trước – sau, trình bày cả số liệu gốc và chênh lệch; ghi rõ </w:t>
      </w:r>
      <w:r w:rsidRPr="00137170">
        <w:rPr>
          <w:rFonts w:cs="Times New Roman"/>
          <w:sz w:val="28"/>
          <w:szCs w:val="28"/>
        </w:rPr>
        <w:lastRenderedPageBreak/>
        <w:t>số người tham gia và số nhiệm vụ. Với mẫu nhỏ, nên dùng thống kê mô tả và tránh tuyên bố kết quả có ý nghĩa cho mọi trường học.</w:t>
      </w:r>
    </w:p>
    <w:p w14:paraId="747D7D94" w14:textId="77777777" w:rsidR="002A07C8" w:rsidRPr="00137170" w:rsidRDefault="004D4B4D">
      <w:pPr>
        <w:rPr>
          <w:rFonts w:cs="Times New Roman"/>
          <w:sz w:val="28"/>
          <w:szCs w:val="28"/>
        </w:rPr>
      </w:pPr>
      <w:r w:rsidRPr="00137170">
        <w:rPr>
          <w:rFonts w:cs="Times New Roman"/>
          <w:sz w:val="28"/>
          <w:szCs w:val="28"/>
        </w:rPr>
        <w:t>Báo cáo phải đưa cả kết quả chưa đạt, lỗi phát hiện và giới hạn. Không tạo số liệu giả, không loại bỏ kết quả bất lợi mà không giải thích lý do.</w:t>
      </w:r>
    </w:p>
    <w:p w14:paraId="0D479519" w14:textId="77777777" w:rsidR="002A07C8" w:rsidRPr="00137170" w:rsidRDefault="004D4B4D">
      <w:pPr>
        <w:pStyle w:val="Heading1"/>
        <w:rPr>
          <w:rFonts w:ascii="Times New Roman" w:hAnsi="Times New Roman" w:cs="Times New Roman"/>
          <w:sz w:val="28"/>
        </w:rPr>
      </w:pPr>
      <w:r w:rsidRPr="00137170">
        <w:rPr>
          <w:rFonts w:ascii="Times New Roman" w:hAnsi="Times New Roman" w:cs="Times New Roman"/>
          <w:sz w:val="28"/>
        </w:rPr>
        <w:t>11. PHÂN CÔNG NHIỆM VỤ HAI HỌC SINH</w:t>
      </w:r>
    </w:p>
    <w:tbl>
      <w:tblPr>
        <w:tblStyle w:val="TableGrid"/>
        <w:tblW w:w="0" w:type="auto"/>
        <w:jc w:val="center"/>
        <w:tblLook w:val="04A0" w:firstRow="1" w:lastRow="0" w:firstColumn="1" w:lastColumn="0" w:noHBand="0" w:noVBand="1"/>
      </w:tblPr>
      <w:tblGrid>
        <w:gridCol w:w="3120"/>
        <w:gridCol w:w="3132"/>
        <w:gridCol w:w="3143"/>
      </w:tblGrid>
      <w:tr w:rsidR="002A07C8" w:rsidRPr="00137170" w14:paraId="4167EF59" w14:textId="77777777">
        <w:trPr>
          <w:tblHeader/>
          <w:jc w:val="center"/>
        </w:trPr>
        <w:tc>
          <w:tcPr>
            <w:tcW w:w="3312" w:type="dxa"/>
            <w:shd w:val="clear" w:color="auto" w:fill="D9EAF7"/>
            <w:vAlign w:val="center"/>
          </w:tcPr>
          <w:p w14:paraId="0E2F9D27" w14:textId="77777777" w:rsidR="002A07C8" w:rsidRPr="00137170" w:rsidRDefault="004D4B4D">
            <w:pPr>
              <w:pStyle w:val="TableText"/>
              <w:rPr>
                <w:rFonts w:cs="Times New Roman"/>
                <w:sz w:val="28"/>
                <w:szCs w:val="28"/>
              </w:rPr>
            </w:pPr>
            <w:r w:rsidRPr="00137170">
              <w:rPr>
                <w:rFonts w:cs="Times New Roman"/>
                <w:b/>
                <w:sz w:val="28"/>
                <w:szCs w:val="28"/>
              </w:rPr>
              <w:t>Thành viên</w:t>
            </w:r>
          </w:p>
        </w:tc>
        <w:tc>
          <w:tcPr>
            <w:tcW w:w="3312" w:type="dxa"/>
            <w:shd w:val="clear" w:color="auto" w:fill="D9EAF7"/>
            <w:vAlign w:val="center"/>
          </w:tcPr>
          <w:p w14:paraId="53AC9611" w14:textId="77777777" w:rsidR="002A07C8" w:rsidRPr="00137170" w:rsidRDefault="004D4B4D">
            <w:pPr>
              <w:pStyle w:val="TableText"/>
              <w:rPr>
                <w:rFonts w:cs="Times New Roman"/>
                <w:sz w:val="28"/>
                <w:szCs w:val="28"/>
              </w:rPr>
            </w:pPr>
            <w:r w:rsidRPr="00137170">
              <w:rPr>
                <w:rFonts w:cs="Times New Roman"/>
                <w:b/>
                <w:sz w:val="28"/>
                <w:szCs w:val="28"/>
              </w:rPr>
              <w:t>Nhiệm vụ chính</w:t>
            </w:r>
          </w:p>
        </w:tc>
        <w:tc>
          <w:tcPr>
            <w:tcW w:w="3312" w:type="dxa"/>
            <w:shd w:val="clear" w:color="auto" w:fill="D9EAF7"/>
            <w:vAlign w:val="center"/>
          </w:tcPr>
          <w:p w14:paraId="1F05ED29" w14:textId="77777777" w:rsidR="002A07C8" w:rsidRPr="00137170" w:rsidRDefault="004D4B4D">
            <w:pPr>
              <w:pStyle w:val="TableText"/>
              <w:rPr>
                <w:rFonts w:cs="Times New Roman"/>
                <w:sz w:val="28"/>
                <w:szCs w:val="28"/>
              </w:rPr>
            </w:pPr>
            <w:r w:rsidRPr="00137170">
              <w:rPr>
                <w:rFonts w:cs="Times New Roman"/>
                <w:b/>
                <w:sz w:val="28"/>
                <w:szCs w:val="28"/>
              </w:rPr>
              <w:t>Minh chứng bắt buộc</w:t>
            </w:r>
          </w:p>
        </w:tc>
      </w:tr>
      <w:tr w:rsidR="002A07C8" w:rsidRPr="00137170" w14:paraId="68B6DF4B" w14:textId="77777777">
        <w:trPr>
          <w:jc w:val="center"/>
        </w:trPr>
        <w:tc>
          <w:tcPr>
            <w:tcW w:w="3312" w:type="dxa"/>
            <w:vAlign w:val="center"/>
          </w:tcPr>
          <w:p w14:paraId="4B55FEAD" w14:textId="77777777" w:rsidR="002A07C8" w:rsidRPr="00137170" w:rsidRDefault="004D4B4D">
            <w:pPr>
              <w:pStyle w:val="TableText"/>
              <w:rPr>
                <w:rFonts w:cs="Times New Roman"/>
                <w:sz w:val="28"/>
                <w:szCs w:val="28"/>
              </w:rPr>
            </w:pPr>
            <w:r w:rsidRPr="00137170">
              <w:rPr>
                <w:rFonts w:cs="Times New Roman"/>
                <w:sz w:val="28"/>
                <w:szCs w:val="28"/>
              </w:rPr>
              <w:t>Học sinh 1: phụ trách giao diện và trải nghiệm</w:t>
            </w:r>
          </w:p>
        </w:tc>
        <w:tc>
          <w:tcPr>
            <w:tcW w:w="3312" w:type="dxa"/>
            <w:vAlign w:val="center"/>
          </w:tcPr>
          <w:p w14:paraId="3D18086B" w14:textId="77777777" w:rsidR="002A07C8" w:rsidRPr="00137170" w:rsidRDefault="004D4B4D">
            <w:pPr>
              <w:pStyle w:val="TableText"/>
              <w:rPr>
                <w:rFonts w:cs="Times New Roman"/>
                <w:sz w:val="28"/>
                <w:szCs w:val="28"/>
              </w:rPr>
            </w:pPr>
            <w:r w:rsidRPr="00137170">
              <w:rPr>
                <w:rFonts w:cs="Times New Roman"/>
                <w:sz w:val="28"/>
                <w:szCs w:val="28"/>
              </w:rPr>
              <w:t>Khảo sát hiện trạng; lập sơ đồ trang; đề xuất giao diện; phân nhóm liên kết; kiểm tra hiển thị trên máy tính/điện thoại; ghi nhận lỗi điều hướng.</w:t>
            </w:r>
          </w:p>
        </w:tc>
        <w:tc>
          <w:tcPr>
            <w:tcW w:w="3312" w:type="dxa"/>
            <w:vAlign w:val="center"/>
          </w:tcPr>
          <w:p w14:paraId="5E07B4FB" w14:textId="77777777" w:rsidR="002A07C8" w:rsidRPr="00137170" w:rsidRDefault="004D4B4D">
            <w:pPr>
              <w:pStyle w:val="TableText"/>
              <w:rPr>
                <w:rFonts w:cs="Times New Roman"/>
                <w:sz w:val="28"/>
                <w:szCs w:val="28"/>
              </w:rPr>
            </w:pPr>
            <w:r w:rsidRPr="00137170">
              <w:rPr>
                <w:rFonts w:cs="Times New Roman"/>
                <w:sz w:val="28"/>
                <w:szCs w:val="28"/>
              </w:rPr>
              <w:t>Bản thiết kế; ảnh trước/sau; danh sách liên kết; nhật ký công việc; bảng thời gian nhiệm vụ.</w:t>
            </w:r>
          </w:p>
        </w:tc>
      </w:tr>
      <w:tr w:rsidR="002A07C8" w:rsidRPr="00137170" w14:paraId="1D4C7CA2" w14:textId="77777777">
        <w:trPr>
          <w:jc w:val="center"/>
        </w:trPr>
        <w:tc>
          <w:tcPr>
            <w:tcW w:w="3312" w:type="dxa"/>
            <w:vAlign w:val="center"/>
          </w:tcPr>
          <w:p w14:paraId="4AA11F7B" w14:textId="77777777" w:rsidR="002A07C8" w:rsidRPr="00137170" w:rsidRDefault="004D4B4D">
            <w:pPr>
              <w:pStyle w:val="TableText"/>
              <w:rPr>
                <w:rFonts w:cs="Times New Roman"/>
                <w:sz w:val="28"/>
                <w:szCs w:val="28"/>
              </w:rPr>
            </w:pPr>
            <w:r w:rsidRPr="00137170">
              <w:rPr>
                <w:rFonts w:cs="Times New Roman"/>
                <w:sz w:val="28"/>
                <w:szCs w:val="28"/>
              </w:rPr>
              <w:t>Học sinh 2: phụ trách AI và kiểm thử</w:t>
            </w:r>
          </w:p>
        </w:tc>
        <w:tc>
          <w:tcPr>
            <w:tcW w:w="3312" w:type="dxa"/>
            <w:vAlign w:val="center"/>
          </w:tcPr>
          <w:p w14:paraId="2241865B" w14:textId="77777777" w:rsidR="002A07C8" w:rsidRPr="00137170" w:rsidRDefault="004D4B4D">
            <w:pPr>
              <w:pStyle w:val="TableText"/>
              <w:rPr>
                <w:rFonts w:cs="Times New Roman"/>
                <w:sz w:val="28"/>
                <w:szCs w:val="28"/>
              </w:rPr>
            </w:pPr>
            <w:r w:rsidRPr="00137170">
              <w:rPr>
                <w:rFonts w:cs="Times New Roman"/>
                <w:sz w:val="28"/>
                <w:szCs w:val="28"/>
              </w:rPr>
              <w:t xml:space="preserve">Xây dựng bộ câu hỏi; chuẩn bị bảng đáp án với giáo viên; kiểm tra câu trả lời; phân loại lỗi; kiểm tra nguồn và hướng dẫn sử dụng AI </w:t>
            </w:r>
            <w:proofErr w:type="gramStart"/>
            <w:r w:rsidRPr="00137170">
              <w:rPr>
                <w:rFonts w:cs="Times New Roman"/>
                <w:sz w:val="28"/>
                <w:szCs w:val="28"/>
              </w:rPr>
              <w:t>an</w:t>
            </w:r>
            <w:proofErr w:type="gramEnd"/>
            <w:r w:rsidRPr="00137170">
              <w:rPr>
                <w:rFonts w:cs="Times New Roman"/>
                <w:sz w:val="28"/>
                <w:szCs w:val="28"/>
              </w:rPr>
              <w:t xml:space="preserve"> toàn.</w:t>
            </w:r>
          </w:p>
        </w:tc>
        <w:tc>
          <w:tcPr>
            <w:tcW w:w="3312" w:type="dxa"/>
            <w:vAlign w:val="center"/>
          </w:tcPr>
          <w:p w14:paraId="46CC0E46" w14:textId="77777777" w:rsidR="002A07C8" w:rsidRPr="00137170" w:rsidRDefault="004D4B4D">
            <w:pPr>
              <w:pStyle w:val="TableText"/>
              <w:rPr>
                <w:rFonts w:cs="Times New Roman"/>
                <w:sz w:val="28"/>
                <w:szCs w:val="28"/>
              </w:rPr>
            </w:pPr>
            <w:r w:rsidRPr="00137170">
              <w:rPr>
                <w:rFonts w:cs="Times New Roman"/>
                <w:sz w:val="28"/>
                <w:szCs w:val="28"/>
              </w:rPr>
              <w:t>Bộ câu hỏi; đáp án chuẩn; phiếu chấm; bảng lỗi; nhật ký kiểm thử.</w:t>
            </w:r>
          </w:p>
        </w:tc>
      </w:tr>
      <w:tr w:rsidR="002A07C8" w:rsidRPr="00137170" w14:paraId="5D9CBDBF" w14:textId="77777777">
        <w:trPr>
          <w:jc w:val="center"/>
        </w:trPr>
        <w:tc>
          <w:tcPr>
            <w:tcW w:w="3312" w:type="dxa"/>
            <w:vAlign w:val="center"/>
          </w:tcPr>
          <w:p w14:paraId="1A56073B" w14:textId="77777777" w:rsidR="002A07C8" w:rsidRPr="00137170" w:rsidRDefault="004D4B4D">
            <w:pPr>
              <w:pStyle w:val="TableText"/>
              <w:rPr>
                <w:rFonts w:cs="Times New Roman"/>
                <w:sz w:val="28"/>
                <w:szCs w:val="28"/>
              </w:rPr>
            </w:pPr>
            <w:r w:rsidRPr="00137170">
              <w:rPr>
                <w:rFonts w:cs="Times New Roman"/>
                <w:sz w:val="28"/>
                <w:szCs w:val="28"/>
              </w:rPr>
              <w:t>Cả hai học sinh</w:t>
            </w:r>
          </w:p>
        </w:tc>
        <w:tc>
          <w:tcPr>
            <w:tcW w:w="3312" w:type="dxa"/>
            <w:vAlign w:val="center"/>
          </w:tcPr>
          <w:p w14:paraId="716014A2" w14:textId="77777777" w:rsidR="002A07C8" w:rsidRPr="00137170" w:rsidRDefault="004D4B4D">
            <w:pPr>
              <w:pStyle w:val="TableText"/>
              <w:rPr>
                <w:rFonts w:cs="Times New Roman"/>
                <w:sz w:val="28"/>
                <w:szCs w:val="28"/>
              </w:rPr>
            </w:pPr>
            <w:r w:rsidRPr="00137170">
              <w:rPr>
                <w:rFonts w:cs="Times New Roman"/>
                <w:sz w:val="28"/>
                <w:szCs w:val="28"/>
              </w:rPr>
              <w:t>Cùng xác định vấn đề, xây dựng sản phẩm, phân tích dữ liệu, viết báo cáo, làm video và luyện phản biện.</w:t>
            </w:r>
          </w:p>
        </w:tc>
        <w:tc>
          <w:tcPr>
            <w:tcW w:w="3312" w:type="dxa"/>
            <w:vAlign w:val="center"/>
          </w:tcPr>
          <w:p w14:paraId="0E047F85" w14:textId="77777777" w:rsidR="002A07C8" w:rsidRPr="00137170" w:rsidRDefault="004D4B4D">
            <w:pPr>
              <w:pStyle w:val="TableText"/>
              <w:rPr>
                <w:rFonts w:cs="Times New Roman"/>
                <w:sz w:val="28"/>
                <w:szCs w:val="28"/>
              </w:rPr>
            </w:pPr>
            <w:r w:rsidRPr="00137170">
              <w:rPr>
                <w:rFonts w:cs="Times New Roman"/>
                <w:sz w:val="28"/>
                <w:szCs w:val="28"/>
              </w:rPr>
              <w:t>Nhật ký nghiên cứu riêng; biên bản trao đổi; lịch sử thay đổi; khả năng giải thích toàn bộ sản phẩm.</w:t>
            </w:r>
          </w:p>
        </w:tc>
      </w:tr>
    </w:tbl>
    <w:p w14:paraId="61283D93" w14:textId="77777777" w:rsidR="002A07C8" w:rsidRPr="00137170" w:rsidRDefault="002A07C8">
      <w:pPr>
        <w:rPr>
          <w:rFonts w:cs="Times New Roman"/>
          <w:sz w:val="28"/>
          <w:szCs w:val="28"/>
        </w:rPr>
      </w:pPr>
    </w:p>
    <w:p w14:paraId="5FCF0D89" w14:textId="77777777" w:rsidR="002A07C8" w:rsidRPr="00137170" w:rsidRDefault="004D4B4D">
      <w:pPr>
        <w:rPr>
          <w:rFonts w:cs="Times New Roman"/>
          <w:sz w:val="28"/>
          <w:szCs w:val="28"/>
        </w:rPr>
      </w:pPr>
      <w:r w:rsidRPr="00137170">
        <w:rPr>
          <w:rFonts w:cs="Times New Roman"/>
          <w:sz w:val="28"/>
          <w:szCs w:val="28"/>
        </w:rPr>
        <w:t>Phân công trên là định hướng, không có nghĩa mỗi học sinh chỉ hiểu một phần. Cả hai phải hiểu câu hỏi nghiên cứu, cấu trúc hệ thống, phương pháp, kết quả và giới hạn; phần việc do giáo viên hoặc công cụ AI hỗ trợ phải được khai báo trung thực theo yêu cầu cuộc thi.</w:t>
      </w:r>
    </w:p>
    <w:p w14:paraId="25473882" w14:textId="77777777" w:rsidR="002A07C8" w:rsidRPr="00137170" w:rsidRDefault="004D4B4D">
      <w:pPr>
        <w:pStyle w:val="Heading1"/>
        <w:rPr>
          <w:rFonts w:ascii="Times New Roman" w:hAnsi="Times New Roman" w:cs="Times New Roman"/>
          <w:sz w:val="28"/>
        </w:rPr>
      </w:pPr>
      <w:r w:rsidRPr="00137170">
        <w:rPr>
          <w:rFonts w:ascii="Times New Roman" w:hAnsi="Times New Roman" w:cs="Times New Roman"/>
          <w:sz w:val="28"/>
        </w:rPr>
        <w:t>12. KẾ HOẠCH THỰC HIỆN 12 TUẦN</w:t>
      </w:r>
    </w:p>
    <w:tbl>
      <w:tblPr>
        <w:tblStyle w:val="TableGrid"/>
        <w:tblW w:w="0" w:type="auto"/>
        <w:jc w:val="center"/>
        <w:tblLook w:val="04A0" w:firstRow="1" w:lastRow="0" w:firstColumn="1" w:lastColumn="0" w:noHBand="0" w:noVBand="1"/>
      </w:tblPr>
      <w:tblGrid>
        <w:gridCol w:w="3090"/>
        <w:gridCol w:w="3147"/>
        <w:gridCol w:w="3158"/>
      </w:tblGrid>
      <w:tr w:rsidR="002A07C8" w:rsidRPr="00137170" w14:paraId="41457849" w14:textId="77777777">
        <w:trPr>
          <w:tblHeader/>
          <w:jc w:val="center"/>
        </w:trPr>
        <w:tc>
          <w:tcPr>
            <w:tcW w:w="3312" w:type="dxa"/>
            <w:shd w:val="clear" w:color="auto" w:fill="D9EAF7"/>
            <w:vAlign w:val="center"/>
          </w:tcPr>
          <w:p w14:paraId="384F90BE" w14:textId="77777777" w:rsidR="002A07C8" w:rsidRPr="00137170" w:rsidRDefault="004D4B4D">
            <w:pPr>
              <w:pStyle w:val="TableText"/>
              <w:rPr>
                <w:rFonts w:cs="Times New Roman"/>
                <w:sz w:val="28"/>
                <w:szCs w:val="28"/>
              </w:rPr>
            </w:pPr>
            <w:r w:rsidRPr="00137170">
              <w:rPr>
                <w:rFonts w:cs="Times New Roman"/>
                <w:b/>
                <w:sz w:val="28"/>
                <w:szCs w:val="28"/>
              </w:rPr>
              <w:t>Tuần</w:t>
            </w:r>
          </w:p>
        </w:tc>
        <w:tc>
          <w:tcPr>
            <w:tcW w:w="3312" w:type="dxa"/>
            <w:shd w:val="clear" w:color="auto" w:fill="D9EAF7"/>
            <w:vAlign w:val="center"/>
          </w:tcPr>
          <w:p w14:paraId="5F70A7BB" w14:textId="77777777" w:rsidR="002A07C8" w:rsidRPr="00137170" w:rsidRDefault="004D4B4D">
            <w:pPr>
              <w:pStyle w:val="TableText"/>
              <w:rPr>
                <w:rFonts w:cs="Times New Roman"/>
                <w:sz w:val="28"/>
                <w:szCs w:val="28"/>
              </w:rPr>
            </w:pPr>
            <w:r w:rsidRPr="00137170">
              <w:rPr>
                <w:rFonts w:cs="Times New Roman"/>
                <w:b/>
                <w:sz w:val="28"/>
                <w:szCs w:val="28"/>
              </w:rPr>
              <w:t>Công việc</w:t>
            </w:r>
          </w:p>
        </w:tc>
        <w:tc>
          <w:tcPr>
            <w:tcW w:w="3312" w:type="dxa"/>
            <w:shd w:val="clear" w:color="auto" w:fill="D9EAF7"/>
            <w:vAlign w:val="center"/>
          </w:tcPr>
          <w:p w14:paraId="7FDFA18C" w14:textId="77777777" w:rsidR="002A07C8" w:rsidRPr="00137170" w:rsidRDefault="004D4B4D">
            <w:pPr>
              <w:pStyle w:val="TableText"/>
              <w:rPr>
                <w:rFonts w:cs="Times New Roman"/>
                <w:sz w:val="28"/>
                <w:szCs w:val="28"/>
              </w:rPr>
            </w:pPr>
            <w:r w:rsidRPr="00137170">
              <w:rPr>
                <w:rFonts w:cs="Times New Roman"/>
                <w:b/>
                <w:sz w:val="28"/>
                <w:szCs w:val="28"/>
              </w:rPr>
              <w:t>Sản phẩm/minh chứng</w:t>
            </w:r>
          </w:p>
        </w:tc>
      </w:tr>
      <w:tr w:rsidR="002A07C8" w:rsidRPr="00137170" w14:paraId="01D4EA47" w14:textId="77777777">
        <w:trPr>
          <w:jc w:val="center"/>
        </w:trPr>
        <w:tc>
          <w:tcPr>
            <w:tcW w:w="3312" w:type="dxa"/>
            <w:vAlign w:val="center"/>
          </w:tcPr>
          <w:p w14:paraId="21246F40" w14:textId="77777777" w:rsidR="002A07C8" w:rsidRPr="00137170" w:rsidRDefault="004D4B4D">
            <w:pPr>
              <w:pStyle w:val="TableText"/>
              <w:rPr>
                <w:rFonts w:cs="Times New Roman"/>
                <w:sz w:val="28"/>
                <w:szCs w:val="28"/>
              </w:rPr>
            </w:pPr>
            <w:r w:rsidRPr="00137170">
              <w:rPr>
                <w:rFonts w:cs="Times New Roman"/>
                <w:sz w:val="28"/>
                <w:szCs w:val="28"/>
              </w:rPr>
              <w:t>1</w:t>
            </w:r>
          </w:p>
        </w:tc>
        <w:tc>
          <w:tcPr>
            <w:tcW w:w="3312" w:type="dxa"/>
            <w:vAlign w:val="center"/>
          </w:tcPr>
          <w:p w14:paraId="0DCC9EDA" w14:textId="77777777" w:rsidR="002A07C8" w:rsidRPr="00137170" w:rsidRDefault="004D4B4D">
            <w:pPr>
              <w:pStyle w:val="TableText"/>
              <w:rPr>
                <w:rFonts w:cs="Times New Roman"/>
                <w:sz w:val="28"/>
                <w:szCs w:val="28"/>
              </w:rPr>
            </w:pPr>
            <w:r w:rsidRPr="00137170">
              <w:rPr>
                <w:rFonts w:cs="Times New Roman"/>
                <w:sz w:val="28"/>
                <w:szCs w:val="28"/>
              </w:rPr>
              <w:t>Giáo viên trao đổi với nhà trường, xác định quy định cuộc thi, phạm vi và điều kiện an toàn.</w:t>
            </w:r>
          </w:p>
        </w:tc>
        <w:tc>
          <w:tcPr>
            <w:tcW w:w="3312" w:type="dxa"/>
            <w:vAlign w:val="center"/>
          </w:tcPr>
          <w:p w14:paraId="7DF6D84C" w14:textId="77777777" w:rsidR="002A07C8" w:rsidRPr="00137170" w:rsidRDefault="004D4B4D">
            <w:pPr>
              <w:pStyle w:val="TableText"/>
              <w:rPr>
                <w:rFonts w:cs="Times New Roman"/>
                <w:sz w:val="28"/>
                <w:szCs w:val="28"/>
              </w:rPr>
            </w:pPr>
            <w:r w:rsidRPr="00137170">
              <w:rPr>
                <w:rFonts w:cs="Times New Roman"/>
                <w:sz w:val="28"/>
                <w:szCs w:val="28"/>
              </w:rPr>
              <w:t>Kế hoạch được góp ý/phê duyệt; danh sách nhiệm vụ.</w:t>
            </w:r>
          </w:p>
        </w:tc>
      </w:tr>
      <w:tr w:rsidR="002A07C8" w:rsidRPr="00137170" w14:paraId="28414A06" w14:textId="77777777">
        <w:trPr>
          <w:jc w:val="center"/>
        </w:trPr>
        <w:tc>
          <w:tcPr>
            <w:tcW w:w="3312" w:type="dxa"/>
            <w:vAlign w:val="center"/>
          </w:tcPr>
          <w:p w14:paraId="602C5346" w14:textId="77777777" w:rsidR="002A07C8" w:rsidRPr="00137170" w:rsidRDefault="004D4B4D">
            <w:pPr>
              <w:pStyle w:val="TableText"/>
              <w:rPr>
                <w:rFonts w:cs="Times New Roman"/>
                <w:sz w:val="28"/>
                <w:szCs w:val="28"/>
              </w:rPr>
            </w:pPr>
            <w:r w:rsidRPr="00137170">
              <w:rPr>
                <w:rFonts w:cs="Times New Roman"/>
                <w:sz w:val="28"/>
                <w:szCs w:val="28"/>
              </w:rPr>
              <w:t>2</w:t>
            </w:r>
          </w:p>
        </w:tc>
        <w:tc>
          <w:tcPr>
            <w:tcW w:w="3312" w:type="dxa"/>
            <w:vAlign w:val="center"/>
          </w:tcPr>
          <w:p w14:paraId="1F838817" w14:textId="77777777" w:rsidR="002A07C8" w:rsidRPr="00137170" w:rsidRDefault="004D4B4D">
            <w:pPr>
              <w:pStyle w:val="TableText"/>
              <w:rPr>
                <w:rFonts w:cs="Times New Roman"/>
                <w:sz w:val="28"/>
                <w:szCs w:val="28"/>
              </w:rPr>
            </w:pPr>
            <w:r w:rsidRPr="00137170">
              <w:rPr>
                <w:rFonts w:cs="Times New Roman"/>
                <w:sz w:val="28"/>
                <w:szCs w:val="28"/>
              </w:rPr>
              <w:t xml:space="preserve">Khảo sát website ban đầu, kiểm tra liên kết và </w:t>
            </w:r>
            <w:r w:rsidRPr="00137170">
              <w:rPr>
                <w:rFonts w:cs="Times New Roman"/>
                <w:sz w:val="28"/>
                <w:szCs w:val="28"/>
              </w:rPr>
              <w:lastRenderedPageBreak/>
              <w:t>khả năng dùng trên di động.</w:t>
            </w:r>
          </w:p>
        </w:tc>
        <w:tc>
          <w:tcPr>
            <w:tcW w:w="3312" w:type="dxa"/>
            <w:vAlign w:val="center"/>
          </w:tcPr>
          <w:p w14:paraId="140894CD" w14:textId="77777777" w:rsidR="002A07C8" w:rsidRPr="00137170" w:rsidRDefault="004D4B4D">
            <w:pPr>
              <w:pStyle w:val="TableText"/>
              <w:rPr>
                <w:rFonts w:cs="Times New Roman"/>
                <w:sz w:val="28"/>
                <w:szCs w:val="28"/>
              </w:rPr>
            </w:pPr>
            <w:r w:rsidRPr="00137170">
              <w:rPr>
                <w:rFonts w:cs="Times New Roman"/>
                <w:sz w:val="28"/>
                <w:szCs w:val="28"/>
              </w:rPr>
              <w:lastRenderedPageBreak/>
              <w:t>Ảnh chụp; bảng hiện trạng.</w:t>
            </w:r>
          </w:p>
        </w:tc>
      </w:tr>
      <w:tr w:rsidR="002A07C8" w:rsidRPr="00137170" w14:paraId="7A5EDD70" w14:textId="77777777">
        <w:trPr>
          <w:jc w:val="center"/>
        </w:trPr>
        <w:tc>
          <w:tcPr>
            <w:tcW w:w="3312" w:type="dxa"/>
            <w:vAlign w:val="center"/>
          </w:tcPr>
          <w:p w14:paraId="6BC1A1F1" w14:textId="77777777" w:rsidR="002A07C8" w:rsidRPr="00137170" w:rsidRDefault="004D4B4D">
            <w:pPr>
              <w:pStyle w:val="TableText"/>
              <w:rPr>
                <w:rFonts w:cs="Times New Roman"/>
                <w:sz w:val="28"/>
                <w:szCs w:val="28"/>
              </w:rPr>
            </w:pPr>
            <w:r w:rsidRPr="00137170">
              <w:rPr>
                <w:rFonts w:cs="Times New Roman"/>
                <w:sz w:val="28"/>
                <w:szCs w:val="28"/>
              </w:rPr>
              <w:t>3</w:t>
            </w:r>
          </w:p>
        </w:tc>
        <w:tc>
          <w:tcPr>
            <w:tcW w:w="3312" w:type="dxa"/>
            <w:vAlign w:val="center"/>
          </w:tcPr>
          <w:p w14:paraId="7E6E8B9D" w14:textId="77777777" w:rsidR="002A07C8" w:rsidRPr="00137170" w:rsidRDefault="004D4B4D">
            <w:pPr>
              <w:pStyle w:val="TableText"/>
              <w:rPr>
                <w:rFonts w:cs="Times New Roman"/>
                <w:sz w:val="28"/>
                <w:szCs w:val="28"/>
              </w:rPr>
            </w:pPr>
            <w:r w:rsidRPr="00137170">
              <w:rPr>
                <w:rFonts w:cs="Times New Roman"/>
                <w:sz w:val="28"/>
                <w:szCs w:val="28"/>
              </w:rPr>
              <w:t>Khảo sát nhu cầu, xác định câu hỏi nghiên cứu và tiêu chí đánh giá.</w:t>
            </w:r>
          </w:p>
        </w:tc>
        <w:tc>
          <w:tcPr>
            <w:tcW w:w="3312" w:type="dxa"/>
            <w:vAlign w:val="center"/>
          </w:tcPr>
          <w:p w14:paraId="71EF09FB" w14:textId="77777777" w:rsidR="002A07C8" w:rsidRPr="00137170" w:rsidRDefault="004D4B4D">
            <w:pPr>
              <w:pStyle w:val="TableText"/>
              <w:rPr>
                <w:rFonts w:cs="Times New Roman"/>
                <w:sz w:val="28"/>
                <w:szCs w:val="28"/>
              </w:rPr>
            </w:pPr>
            <w:r w:rsidRPr="00137170">
              <w:rPr>
                <w:rFonts w:cs="Times New Roman"/>
                <w:sz w:val="28"/>
                <w:szCs w:val="28"/>
              </w:rPr>
              <w:t>Phiếu khảo sát; câu hỏi nghiên cứu; bộ tiêu chí.</w:t>
            </w:r>
          </w:p>
        </w:tc>
      </w:tr>
      <w:tr w:rsidR="002A07C8" w:rsidRPr="00137170" w14:paraId="36DC2A43" w14:textId="77777777">
        <w:trPr>
          <w:jc w:val="center"/>
        </w:trPr>
        <w:tc>
          <w:tcPr>
            <w:tcW w:w="3312" w:type="dxa"/>
            <w:vAlign w:val="center"/>
          </w:tcPr>
          <w:p w14:paraId="24620A40" w14:textId="77777777" w:rsidR="002A07C8" w:rsidRPr="00137170" w:rsidRDefault="004D4B4D">
            <w:pPr>
              <w:pStyle w:val="TableText"/>
              <w:rPr>
                <w:rFonts w:cs="Times New Roman"/>
                <w:sz w:val="28"/>
                <w:szCs w:val="28"/>
              </w:rPr>
            </w:pPr>
            <w:r w:rsidRPr="00137170">
              <w:rPr>
                <w:rFonts w:cs="Times New Roman"/>
                <w:sz w:val="28"/>
                <w:szCs w:val="28"/>
              </w:rPr>
              <w:t>4</w:t>
            </w:r>
          </w:p>
        </w:tc>
        <w:tc>
          <w:tcPr>
            <w:tcW w:w="3312" w:type="dxa"/>
            <w:vAlign w:val="center"/>
          </w:tcPr>
          <w:p w14:paraId="602FF6C4" w14:textId="77777777" w:rsidR="002A07C8" w:rsidRPr="00137170" w:rsidRDefault="004D4B4D">
            <w:pPr>
              <w:pStyle w:val="TableText"/>
              <w:rPr>
                <w:rFonts w:cs="Times New Roman"/>
                <w:sz w:val="28"/>
                <w:szCs w:val="28"/>
              </w:rPr>
            </w:pPr>
            <w:r w:rsidRPr="00137170">
              <w:rPr>
                <w:rFonts w:cs="Times New Roman"/>
                <w:sz w:val="28"/>
                <w:szCs w:val="28"/>
              </w:rPr>
              <w:t>Thiết kế sơ đồ chức năng và giao diện.</w:t>
            </w:r>
          </w:p>
        </w:tc>
        <w:tc>
          <w:tcPr>
            <w:tcW w:w="3312" w:type="dxa"/>
            <w:vAlign w:val="center"/>
          </w:tcPr>
          <w:p w14:paraId="2B1A9BEA" w14:textId="77777777" w:rsidR="002A07C8" w:rsidRPr="00137170" w:rsidRDefault="004D4B4D">
            <w:pPr>
              <w:pStyle w:val="TableText"/>
              <w:rPr>
                <w:rFonts w:cs="Times New Roman"/>
                <w:sz w:val="28"/>
                <w:szCs w:val="28"/>
              </w:rPr>
            </w:pPr>
            <w:r w:rsidRPr="00137170">
              <w:rPr>
                <w:rFonts w:cs="Times New Roman"/>
                <w:sz w:val="28"/>
                <w:szCs w:val="28"/>
              </w:rPr>
              <w:t>Bản thiết kế và sơ đồ luồng.</w:t>
            </w:r>
          </w:p>
        </w:tc>
      </w:tr>
      <w:tr w:rsidR="002A07C8" w:rsidRPr="00137170" w14:paraId="2256DB1C" w14:textId="77777777">
        <w:trPr>
          <w:jc w:val="center"/>
        </w:trPr>
        <w:tc>
          <w:tcPr>
            <w:tcW w:w="3312" w:type="dxa"/>
            <w:vAlign w:val="center"/>
          </w:tcPr>
          <w:p w14:paraId="374E2668" w14:textId="77777777" w:rsidR="002A07C8" w:rsidRPr="00137170" w:rsidRDefault="004D4B4D">
            <w:pPr>
              <w:pStyle w:val="TableText"/>
              <w:rPr>
                <w:rFonts w:cs="Times New Roman"/>
                <w:sz w:val="28"/>
                <w:szCs w:val="28"/>
              </w:rPr>
            </w:pPr>
            <w:r w:rsidRPr="00137170">
              <w:rPr>
                <w:rFonts w:cs="Times New Roman"/>
                <w:sz w:val="28"/>
                <w:szCs w:val="28"/>
              </w:rPr>
              <w:t>5</w:t>
            </w:r>
          </w:p>
        </w:tc>
        <w:tc>
          <w:tcPr>
            <w:tcW w:w="3312" w:type="dxa"/>
            <w:vAlign w:val="center"/>
          </w:tcPr>
          <w:p w14:paraId="4C2423FF" w14:textId="77777777" w:rsidR="002A07C8" w:rsidRPr="00137170" w:rsidRDefault="004D4B4D">
            <w:pPr>
              <w:pStyle w:val="TableText"/>
              <w:rPr>
                <w:rFonts w:cs="Times New Roman"/>
                <w:sz w:val="28"/>
                <w:szCs w:val="28"/>
              </w:rPr>
            </w:pPr>
            <w:r w:rsidRPr="00137170">
              <w:rPr>
                <w:rFonts w:cs="Times New Roman"/>
                <w:sz w:val="28"/>
                <w:szCs w:val="28"/>
              </w:rPr>
              <w:t>Xây dựng/chỉnh sửa trang điều hướng và nội dung hướng dẫn AI.</w:t>
            </w:r>
          </w:p>
        </w:tc>
        <w:tc>
          <w:tcPr>
            <w:tcW w:w="3312" w:type="dxa"/>
            <w:vAlign w:val="center"/>
          </w:tcPr>
          <w:p w14:paraId="2185BAAA" w14:textId="77777777" w:rsidR="002A07C8" w:rsidRPr="00137170" w:rsidRDefault="004D4B4D">
            <w:pPr>
              <w:pStyle w:val="TableText"/>
              <w:rPr>
                <w:rFonts w:cs="Times New Roman"/>
                <w:sz w:val="28"/>
                <w:szCs w:val="28"/>
              </w:rPr>
            </w:pPr>
            <w:r w:rsidRPr="00137170">
              <w:rPr>
                <w:rFonts w:cs="Times New Roman"/>
                <w:sz w:val="28"/>
                <w:szCs w:val="28"/>
              </w:rPr>
              <w:t>Nguyên mẫu phiên bản 1.</w:t>
            </w:r>
          </w:p>
        </w:tc>
      </w:tr>
      <w:tr w:rsidR="002A07C8" w:rsidRPr="00137170" w14:paraId="575367E5" w14:textId="77777777">
        <w:trPr>
          <w:jc w:val="center"/>
        </w:trPr>
        <w:tc>
          <w:tcPr>
            <w:tcW w:w="3312" w:type="dxa"/>
            <w:vAlign w:val="center"/>
          </w:tcPr>
          <w:p w14:paraId="7920825B" w14:textId="77777777" w:rsidR="002A07C8" w:rsidRPr="00137170" w:rsidRDefault="004D4B4D">
            <w:pPr>
              <w:pStyle w:val="TableText"/>
              <w:rPr>
                <w:rFonts w:cs="Times New Roman"/>
                <w:sz w:val="28"/>
                <w:szCs w:val="28"/>
              </w:rPr>
            </w:pPr>
            <w:r w:rsidRPr="00137170">
              <w:rPr>
                <w:rFonts w:cs="Times New Roman"/>
                <w:sz w:val="28"/>
                <w:szCs w:val="28"/>
              </w:rPr>
              <w:t>6</w:t>
            </w:r>
          </w:p>
        </w:tc>
        <w:tc>
          <w:tcPr>
            <w:tcW w:w="3312" w:type="dxa"/>
            <w:vAlign w:val="center"/>
          </w:tcPr>
          <w:p w14:paraId="6F35DE4F" w14:textId="77777777" w:rsidR="002A07C8" w:rsidRPr="00137170" w:rsidRDefault="004D4B4D">
            <w:pPr>
              <w:pStyle w:val="TableText"/>
              <w:rPr>
                <w:rFonts w:cs="Times New Roman"/>
                <w:sz w:val="28"/>
                <w:szCs w:val="28"/>
              </w:rPr>
            </w:pPr>
            <w:r w:rsidRPr="00137170">
              <w:rPr>
                <w:rFonts w:cs="Times New Roman"/>
                <w:sz w:val="28"/>
                <w:szCs w:val="28"/>
              </w:rPr>
              <w:t>Tổ chức kho liên kết, kiểm tra nguồn và nội dung công khai được phép sử dụng.</w:t>
            </w:r>
          </w:p>
        </w:tc>
        <w:tc>
          <w:tcPr>
            <w:tcW w:w="3312" w:type="dxa"/>
            <w:vAlign w:val="center"/>
          </w:tcPr>
          <w:p w14:paraId="009E6348" w14:textId="77777777" w:rsidR="002A07C8" w:rsidRPr="00137170" w:rsidRDefault="004D4B4D">
            <w:pPr>
              <w:pStyle w:val="TableText"/>
              <w:rPr>
                <w:rFonts w:cs="Times New Roman"/>
                <w:sz w:val="28"/>
                <w:szCs w:val="28"/>
              </w:rPr>
            </w:pPr>
            <w:r w:rsidRPr="00137170">
              <w:rPr>
                <w:rFonts w:cs="Times New Roman"/>
                <w:sz w:val="28"/>
                <w:szCs w:val="28"/>
              </w:rPr>
              <w:t>Danh sách nguồn; nguyên mẫu phiên bản 2.</w:t>
            </w:r>
          </w:p>
        </w:tc>
      </w:tr>
      <w:tr w:rsidR="002A07C8" w:rsidRPr="00137170" w14:paraId="15E9F993" w14:textId="77777777">
        <w:trPr>
          <w:jc w:val="center"/>
        </w:trPr>
        <w:tc>
          <w:tcPr>
            <w:tcW w:w="3312" w:type="dxa"/>
            <w:vAlign w:val="center"/>
          </w:tcPr>
          <w:p w14:paraId="35C59283" w14:textId="77777777" w:rsidR="002A07C8" w:rsidRPr="00137170" w:rsidRDefault="004D4B4D">
            <w:pPr>
              <w:pStyle w:val="TableText"/>
              <w:rPr>
                <w:rFonts w:cs="Times New Roman"/>
                <w:sz w:val="28"/>
                <w:szCs w:val="28"/>
              </w:rPr>
            </w:pPr>
            <w:r w:rsidRPr="00137170">
              <w:rPr>
                <w:rFonts w:cs="Times New Roman"/>
                <w:sz w:val="28"/>
                <w:szCs w:val="28"/>
              </w:rPr>
              <w:t>7</w:t>
            </w:r>
          </w:p>
        </w:tc>
        <w:tc>
          <w:tcPr>
            <w:tcW w:w="3312" w:type="dxa"/>
            <w:vAlign w:val="center"/>
          </w:tcPr>
          <w:p w14:paraId="7792741E" w14:textId="77777777" w:rsidR="002A07C8" w:rsidRPr="00137170" w:rsidRDefault="004D4B4D">
            <w:pPr>
              <w:pStyle w:val="TableText"/>
              <w:rPr>
                <w:rFonts w:cs="Times New Roman"/>
                <w:sz w:val="28"/>
                <w:szCs w:val="28"/>
              </w:rPr>
            </w:pPr>
            <w:r w:rsidRPr="00137170">
              <w:rPr>
                <w:rFonts w:cs="Times New Roman"/>
                <w:sz w:val="28"/>
                <w:szCs w:val="28"/>
              </w:rPr>
              <w:t>Hoàn thiện quy trình sử dụng AI, bộ câu hỏi và đáp án chuẩn.</w:t>
            </w:r>
          </w:p>
        </w:tc>
        <w:tc>
          <w:tcPr>
            <w:tcW w:w="3312" w:type="dxa"/>
            <w:vAlign w:val="center"/>
          </w:tcPr>
          <w:p w14:paraId="487D9C82" w14:textId="77777777" w:rsidR="002A07C8" w:rsidRPr="00137170" w:rsidRDefault="004D4B4D">
            <w:pPr>
              <w:pStyle w:val="TableText"/>
              <w:rPr>
                <w:rFonts w:cs="Times New Roman"/>
                <w:sz w:val="28"/>
                <w:szCs w:val="28"/>
              </w:rPr>
            </w:pPr>
            <w:r w:rsidRPr="00137170">
              <w:rPr>
                <w:rFonts w:cs="Times New Roman"/>
                <w:sz w:val="28"/>
                <w:szCs w:val="28"/>
              </w:rPr>
              <w:t>Bộ kiểm thử; phiếu chấm.</w:t>
            </w:r>
          </w:p>
        </w:tc>
      </w:tr>
      <w:tr w:rsidR="002A07C8" w:rsidRPr="00137170" w14:paraId="5698E3AD" w14:textId="77777777">
        <w:trPr>
          <w:jc w:val="center"/>
        </w:trPr>
        <w:tc>
          <w:tcPr>
            <w:tcW w:w="3312" w:type="dxa"/>
            <w:vAlign w:val="center"/>
          </w:tcPr>
          <w:p w14:paraId="4C1847C8" w14:textId="77777777" w:rsidR="002A07C8" w:rsidRPr="00137170" w:rsidRDefault="004D4B4D">
            <w:pPr>
              <w:pStyle w:val="TableText"/>
              <w:rPr>
                <w:rFonts w:cs="Times New Roman"/>
                <w:sz w:val="28"/>
                <w:szCs w:val="28"/>
              </w:rPr>
            </w:pPr>
            <w:r w:rsidRPr="00137170">
              <w:rPr>
                <w:rFonts w:cs="Times New Roman"/>
                <w:sz w:val="28"/>
                <w:szCs w:val="28"/>
              </w:rPr>
              <w:t>8</w:t>
            </w:r>
          </w:p>
        </w:tc>
        <w:tc>
          <w:tcPr>
            <w:tcW w:w="3312" w:type="dxa"/>
            <w:vAlign w:val="center"/>
          </w:tcPr>
          <w:p w14:paraId="5A869327" w14:textId="77777777" w:rsidR="002A07C8" w:rsidRPr="00137170" w:rsidRDefault="004D4B4D">
            <w:pPr>
              <w:pStyle w:val="TableText"/>
              <w:rPr>
                <w:rFonts w:cs="Times New Roman"/>
                <w:sz w:val="28"/>
                <w:szCs w:val="28"/>
              </w:rPr>
            </w:pPr>
            <w:r w:rsidRPr="00137170">
              <w:rPr>
                <w:rFonts w:cs="Times New Roman"/>
                <w:sz w:val="28"/>
                <w:szCs w:val="28"/>
              </w:rPr>
              <w:t>Kiểm thử kỹ thuật, sửa lỗi giao diện, liên kết và trải nghiệm.</w:t>
            </w:r>
          </w:p>
        </w:tc>
        <w:tc>
          <w:tcPr>
            <w:tcW w:w="3312" w:type="dxa"/>
            <w:vAlign w:val="center"/>
          </w:tcPr>
          <w:p w14:paraId="77C834A7" w14:textId="77777777" w:rsidR="002A07C8" w:rsidRPr="00137170" w:rsidRDefault="004D4B4D">
            <w:pPr>
              <w:pStyle w:val="TableText"/>
              <w:rPr>
                <w:rFonts w:cs="Times New Roman"/>
                <w:sz w:val="28"/>
                <w:szCs w:val="28"/>
              </w:rPr>
            </w:pPr>
            <w:r w:rsidRPr="00137170">
              <w:rPr>
                <w:rFonts w:cs="Times New Roman"/>
                <w:sz w:val="28"/>
                <w:szCs w:val="28"/>
              </w:rPr>
              <w:t>Bảng lỗi trước/sau; phiên bản thử nghiệm.</w:t>
            </w:r>
          </w:p>
        </w:tc>
      </w:tr>
      <w:tr w:rsidR="002A07C8" w:rsidRPr="00137170" w14:paraId="1407549D" w14:textId="77777777">
        <w:trPr>
          <w:jc w:val="center"/>
        </w:trPr>
        <w:tc>
          <w:tcPr>
            <w:tcW w:w="3312" w:type="dxa"/>
            <w:vAlign w:val="center"/>
          </w:tcPr>
          <w:p w14:paraId="42634B2D" w14:textId="77777777" w:rsidR="002A07C8" w:rsidRPr="00137170" w:rsidRDefault="004D4B4D">
            <w:pPr>
              <w:pStyle w:val="TableText"/>
              <w:rPr>
                <w:rFonts w:cs="Times New Roman"/>
                <w:sz w:val="28"/>
                <w:szCs w:val="28"/>
              </w:rPr>
            </w:pPr>
            <w:r w:rsidRPr="00137170">
              <w:rPr>
                <w:rFonts w:cs="Times New Roman"/>
                <w:sz w:val="28"/>
                <w:szCs w:val="28"/>
              </w:rPr>
              <w:t>9</w:t>
            </w:r>
          </w:p>
        </w:tc>
        <w:tc>
          <w:tcPr>
            <w:tcW w:w="3312" w:type="dxa"/>
            <w:vAlign w:val="center"/>
          </w:tcPr>
          <w:p w14:paraId="7647C354" w14:textId="77777777" w:rsidR="002A07C8" w:rsidRPr="00137170" w:rsidRDefault="004D4B4D">
            <w:pPr>
              <w:pStyle w:val="TableText"/>
              <w:rPr>
                <w:rFonts w:cs="Times New Roman"/>
                <w:sz w:val="28"/>
                <w:szCs w:val="28"/>
              </w:rPr>
            </w:pPr>
            <w:r w:rsidRPr="00137170">
              <w:rPr>
                <w:rFonts w:cs="Times New Roman"/>
                <w:sz w:val="28"/>
                <w:szCs w:val="28"/>
              </w:rPr>
              <w:t>Thử nghiệm nhiệm vụ theo phương án đã được nhà trường duyệt.</w:t>
            </w:r>
          </w:p>
        </w:tc>
        <w:tc>
          <w:tcPr>
            <w:tcW w:w="3312" w:type="dxa"/>
            <w:vAlign w:val="center"/>
          </w:tcPr>
          <w:p w14:paraId="3A1D6062" w14:textId="77777777" w:rsidR="002A07C8" w:rsidRPr="00137170" w:rsidRDefault="004D4B4D">
            <w:pPr>
              <w:pStyle w:val="TableText"/>
              <w:rPr>
                <w:rFonts w:cs="Times New Roman"/>
                <w:sz w:val="28"/>
                <w:szCs w:val="28"/>
              </w:rPr>
            </w:pPr>
            <w:r w:rsidRPr="00137170">
              <w:rPr>
                <w:rFonts w:cs="Times New Roman"/>
                <w:sz w:val="28"/>
                <w:szCs w:val="28"/>
              </w:rPr>
              <w:t>Phiếu kết quả ẩn danh.</w:t>
            </w:r>
          </w:p>
        </w:tc>
      </w:tr>
      <w:tr w:rsidR="002A07C8" w:rsidRPr="00137170" w14:paraId="41C6DA3E" w14:textId="77777777">
        <w:trPr>
          <w:jc w:val="center"/>
        </w:trPr>
        <w:tc>
          <w:tcPr>
            <w:tcW w:w="3312" w:type="dxa"/>
            <w:vAlign w:val="center"/>
          </w:tcPr>
          <w:p w14:paraId="7845C9AC" w14:textId="77777777" w:rsidR="002A07C8" w:rsidRPr="00137170" w:rsidRDefault="004D4B4D">
            <w:pPr>
              <w:pStyle w:val="TableText"/>
              <w:rPr>
                <w:rFonts w:cs="Times New Roman"/>
                <w:sz w:val="28"/>
                <w:szCs w:val="28"/>
              </w:rPr>
            </w:pPr>
            <w:r w:rsidRPr="00137170">
              <w:rPr>
                <w:rFonts w:cs="Times New Roman"/>
                <w:sz w:val="28"/>
                <w:szCs w:val="28"/>
              </w:rPr>
              <w:t>10</w:t>
            </w:r>
          </w:p>
        </w:tc>
        <w:tc>
          <w:tcPr>
            <w:tcW w:w="3312" w:type="dxa"/>
            <w:vAlign w:val="center"/>
          </w:tcPr>
          <w:p w14:paraId="2856C5FE" w14:textId="77777777" w:rsidR="002A07C8" w:rsidRPr="00137170" w:rsidRDefault="004D4B4D">
            <w:pPr>
              <w:pStyle w:val="TableText"/>
              <w:rPr>
                <w:rFonts w:cs="Times New Roman"/>
                <w:sz w:val="28"/>
                <w:szCs w:val="28"/>
              </w:rPr>
            </w:pPr>
            <w:r w:rsidRPr="00137170">
              <w:rPr>
                <w:rFonts w:cs="Times New Roman"/>
                <w:sz w:val="28"/>
                <w:szCs w:val="28"/>
              </w:rPr>
              <w:t>Hoàn tất thử nghiệm, kiểm tra tính nhất quán của dữ liệu.</w:t>
            </w:r>
          </w:p>
        </w:tc>
        <w:tc>
          <w:tcPr>
            <w:tcW w:w="3312" w:type="dxa"/>
            <w:vAlign w:val="center"/>
          </w:tcPr>
          <w:p w14:paraId="23F67A84" w14:textId="77777777" w:rsidR="002A07C8" w:rsidRPr="00137170" w:rsidRDefault="004D4B4D">
            <w:pPr>
              <w:pStyle w:val="TableText"/>
              <w:rPr>
                <w:rFonts w:cs="Times New Roman"/>
                <w:sz w:val="28"/>
                <w:szCs w:val="28"/>
              </w:rPr>
            </w:pPr>
            <w:r w:rsidRPr="00137170">
              <w:rPr>
                <w:rFonts w:cs="Times New Roman"/>
                <w:sz w:val="28"/>
                <w:szCs w:val="28"/>
              </w:rPr>
              <w:t>Bảng dữ liệu đã rà soát.</w:t>
            </w:r>
          </w:p>
        </w:tc>
      </w:tr>
      <w:tr w:rsidR="002A07C8" w:rsidRPr="00137170" w14:paraId="72792399" w14:textId="77777777">
        <w:trPr>
          <w:jc w:val="center"/>
        </w:trPr>
        <w:tc>
          <w:tcPr>
            <w:tcW w:w="3312" w:type="dxa"/>
            <w:vAlign w:val="center"/>
          </w:tcPr>
          <w:p w14:paraId="04AF5086" w14:textId="77777777" w:rsidR="002A07C8" w:rsidRPr="00137170" w:rsidRDefault="004D4B4D">
            <w:pPr>
              <w:pStyle w:val="TableText"/>
              <w:rPr>
                <w:rFonts w:cs="Times New Roman"/>
                <w:sz w:val="28"/>
                <w:szCs w:val="28"/>
              </w:rPr>
            </w:pPr>
            <w:r w:rsidRPr="00137170">
              <w:rPr>
                <w:rFonts w:cs="Times New Roman"/>
                <w:sz w:val="28"/>
                <w:szCs w:val="28"/>
              </w:rPr>
              <w:t>11</w:t>
            </w:r>
          </w:p>
        </w:tc>
        <w:tc>
          <w:tcPr>
            <w:tcW w:w="3312" w:type="dxa"/>
            <w:vAlign w:val="center"/>
          </w:tcPr>
          <w:p w14:paraId="54B0C98B" w14:textId="77777777" w:rsidR="002A07C8" w:rsidRPr="00137170" w:rsidRDefault="004D4B4D">
            <w:pPr>
              <w:pStyle w:val="TableText"/>
              <w:rPr>
                <w:rFonts w:cs="Times New Roman"/>
                <w:sz w:val="28"/>
                <w:szCs w:val="28"/>
              </w:rPr>
            </w:pPr>
            <w:r w:rsidRPr="00137170">
              <w:rPr>
                <w:rFonts w:cs="Times New Roman"/>
                <w:sz w:val="28"/>
                <w:szCs w:val="28"/>
              </w:rPr>
              <w:t>Phân tích số liệu, đối chiếu giả thuyết, ghi hạn chế và hướng cải tiến.</w:t>
            </w:r>
          </w:p>
        </w:tc>
        <w:tc>
          <w:tcPr>
            <w:tcW w:w="3312" w:type="dxa"/>
            <w:vAlign w:val="center"/>
          </w:tcPr>
          <w:p w14:paraId="1D30C16D" w14:textId="77777777" w:rsidR="002A07C8" w:rsidRPr="00137170" w:rsidRDefault="004D4B4D">
            <w:pPr>
              <w:pStyle w:val="TableText"/>
              <w:rPr>
                <w:rFonts w:cs="Times New Roman"/>
                <w:sz w:val="28"/>
                <w:szCs w:val="28"/>
              </w:rPr>
            </w:pPr>
            <w:r w:rsidRPr="00137170">
              <w:rPr>
                <w:rFonts w:cs="Times New Roman"/>
                <w:sz w:val="28"/>
                <w:szCs w:val="28"/>
              </w:rPr>
              <w:t>Bảng/biểu đồ; bản thảo báo cáo.</w:t>
            </w:r>
          </w:p>
        </w:tc>
      </w:tr>
      <w:tr w:rsidR="002A07C8" w:rsidRPr="00137170" w14:paraId="7AF8AFEC" w14:textId="77777777">
        <w:trPr>
          <w:jc w:val="center"/>
        </w:trPr>
        <w:tc>
          <w:tcPr>
            <w:tcW w:w="3312" w:type="dxa"/>
            <w:vAlign w:val="center"/>
          </w:tcPr>
          <w:p w14:paraId="2C579CD8" w14:textId="77777777" w:rsidR="002A07C8" w:rsidRPr="00137170" w:rsidRDefault="004D4B4D">
            <w:pPr>
              <w:pStyle w:val="TableText"/>
              <w:rPr>
                <w:rFonts w:cs="Times New Roman"/>
                <w:sz w:val="28"/>
                <w:szCs w:val="28"/>
              </w:rPr>
            </w:pPr>
            <w:r w:rsidRPr="00137170">
              <w:rPr>
                <w:rFonts w:cs="Times New Roman"/>
                <w:sz w:val="28"/>
                <w:szCs w:val="28"/>
              </w:rPr>
              <w:t>12</w:t>
            </w:r>
          </w:p>
        </w:tc>
        <w:tc>
          <w:tcPr>
            <w:tcW w:w="3312" w:type="dxa"/>
            <w:vAlign w:val="center"/>
          </w:tcPr>
          <w:p w14:paraId="3828D27A" w14:textId="77777777" w:rsidR="002A07C8" w:rsidRPr="00137170" w:rsidRDefault="004D4B4D">
            <w:pPr>
              <w:pStyle w:val="TableText"/>
              <w:rPr>
                <w:rFonts w:cs="Times New Roman"/>
                <w:sz w:val="28"/>
                <w:szCs w:val="28"/>
              </w:rPr>
            </w:pPr>
            <w:r w:rsidRPr="00137170">
              <w:rPr>
                <w:rFonts w:cs="Times New Roman"/>
                <w:sz w:val="28"/>
                <w:szCs w:val="28"/>
              </w:rPr>
              <w:t>Hoàn thiện hồ sơ, ảnh minh chứng, video trình diễn và luyện trả lời phản biện.</w:t>
            </w:r>
          </w:p>
        </w:tc>
        <w:tc>
          <w:tcPr>
            <w:tcW w:w="3312" w:type="dxa"/>
            <w:vAlign w:val="center"/>
          </w:tcPr>
          <w:p w14:paraId="111F5B27" w14:textId="77777777" w:rsidR="002A07C8" w:rsidRPr="00137170" w:rsidRDefault="004D4B4D">
            <w:pPr>
              <w:pStyle w:val="TableText"/>
              <w:rPr>
                <w:rFonts w:cs="Times New Roman"/>
                <w:sz w:val="28"/>
                <w:szCs w:val="28"/>
              </w:rPr>
            </w:pPr>
            <w:r w:rsidRPr="00137170">
              <w:rPr>
                <w:rFonts w:cs="Times New Roman"/>
                <w:sz w:val="28"/>
                <w:szCs w:val="28"/>
              </w:rPr>
              <w:t>Hồ sơ dự án; video; nhật ký.</w:t>
            </w:r>
          </w:p>
        </w:tc>
      </w:tr>
    </w:tbl>
    <w:p w14:paraId="3181D8E3" w14:textId="77777777" w:rsidR="002A07C8" w:rsidRPr="00137170" w:rsidRDefault="002A07C8">
      <w:pPr>
        <w:rPr>
          <w:rFonts w:cs="Times New Roman"/>
          <w:sz w:val="28"/>
          <w:szCs w:val="28"/>
        </w:rPr>
      </w:pPr>
    </w:p>
    <w:p w14:paraId="5D6A4285" w14:textId="77777777" w:rsidR="002A07C8" w:rsidRPr="00137170" w:rsidRDefault="004D4B4D">
      <w:pPr>
        <w:pStyle w:val="Heading1"/>
        <w:rPr>
          <w:rFonts w:ascii="Times New Roman" w:hAnsi="Times New Roman" w:cs="Times New Roman"/>
          <w:sz w:val="28"/>
        </w:rPr>
      </w:pPr>
      <w:r w:rsidRPr="00137170">
        <w:rPr>
          <w:rFonts w:ascii="Times New Roman" w:hAnsi="Times New Roman" w:cs="Times New Roman"/>
          <w:sz w:val="28"/>
        </w:rPr>
        <w:t>13. RỦI RO, ĐẠO ĐỨC NGHIÊN CỨU VÀ BẢO VỆ DỮ LIỆU</w:t>
      </w:r>
    </w:p>
    <w:tbl>
      <w:tblPr>
        <w:tblStyle w:val="TableGrid"/>
        <w:tblW w:w="0" w:type="auto"/>
        <w:jc w:val="center"/>
        <w:tblLook w:val="04A0" w:firstRow="1" w:lastRow="0" w:firstColumn="1" w:lastColumn="0" w:noHBand="0" w:noVBand="1"/>
      </w:tblPr>
      <w:tblGrid>
        <w:gridCol w:w="3134"/>
        <w:gridCol w:w="3133"/>
        <w:gridCol w:w="3128"/>
      </w:tblGrid>
      <w:tr w:rsidR="002A07C8" w:rsidRPr="00137170" w14:paraId="17C00CF7" w14:textId="77777777">
        <w:trPr>
          <w:tblHeader/>
          <w:jc w:val="center"/>
        </w:trPr>
        <w:tc>
          <w:tcPr>
            <w:tcW w:w="3312" w:type="dxa"/>
            <w:shd w:val="clear" w:color="auto" w:fill="D9EAF7"/>
            <w:vAlign w:val="center"/>
          </w:tcPr>
          <w:p w14:paraId="5086E226" w14:textId="77777777" w:rsidR="002A07C8" w:rsidRPr="00137170" w:rsidRDefault="004D4B4D">
            <w:pPr>
              <w:pStyle w:val="TableText"/>
              <w:rPr>
                <w:rFonts w:cs="Times New Roman"/>
                <w:sz w:val="28"/>
                <w:szCs w:val="28"/>
              </w:rPr>
            </w:pPr>
            <w:r w:rsidRPr="00137170">
              <w:rPr>
                <w:rFonts w:cs="Times New Roman"/>
                <w:b/>
                <w:sz w:val="28"/>
                <w:szCs w:val="28"/>
              </w:rPr>
              <w:t>Rủi ro</w:t>
            </w:r>
          </w:p>
        </w:tc>
        <w:tc>
          <w:tcPr>
            <w:tcW w:w="3312" w:type="dxa"/>
            <w:shd w:val="clear" w:color="auto" w:fill="D9EAF7"/>
            <w:vAlign w:val="center"/>
          </w:tcPr>
          <w:p w14:paraId="619EB2FB" w14:textId="77777777" w:rsidR="002A07C8" w:rsidRPr="00137170" w:rsidRDefault="004D4B4D">
            <w:pPr>
              <w:pStyle w:val="TableText"/>
              <w:rPr>
                <w:rFonts w:cs="Times New Roman"/>
                <w:sz w:val="28"/>
                <w:szCs w:val="28"/>
              </w:rPr>
            </w:pPr>
            <w:r w:rsidRPr="00137170">
              <w:rPr>
                <w:rFonts w:cs="Times New Roman"/>
                <w:b/>
                <w:sz w:val="28"/>
                <w:szCs w:val="28"/>
              </w:rPr>
              <w:t>Biện pháp hạn chế</w:t>
            </w:r>
          </w:p>
        </w:tc>
        <w:tc>
          <w:tcPr>
            <w:tcW w:w="3312" w:type="dxa"/>
            <w:shd w:val="clear" w:color="auto" w:fill="D9EAF7"/>
            <w:vAlign w:val="center"/>
          </w:tcPr>
          <w:p w14:paraId="20452598" w14:textId="77777777" w:rsidR="002A07C8" w:rsidRPr="00137170" w:rsidRDefault="004D4B4D">
            <w:pPr>
              <w:pStyle w:val="TableText"/>
              <w:rPr>
                <w:rFonts w:cs="Times New Roman"/>
                <w:sz w:val="28"/>
                <w:szCs w:val="28"/>
              </w:rPr>
            </w:pPr>
            <w:r w:rsidRPr="00137170">
              <w:rPr>
                <w:rFonts w:cs="Times New Roman"/>
                <w:b/>
                <w:sz w:val="28"/>
                <w:szCs w:val="28"/>
              </w:rPr>
              <w:t>Minh chứng kiểm soát</w:t>
            </w:r>
          </w:p>
        </w:tc>
      </w:tr>
      <w:tr w:rsidR="002A07C8" w:rsidRPr="00137170" w14:paraId="3A0DE0DA" w14:textId="77777777">
        <w:trPr>
          <w:jc w:val="center"/>
        </w:trPr>
        <w:tc>
          <w:tcPr>
            <w:tcW w:w="3312" w:type="dxa"/>
            <w:vAlign w:val="center"/>
          </w:tcPr>
          <w:p w14:paraId="3DBE23EA" w14:textId="77777777" w:rsidR="002A07C8" w:rsidRPr="00137170" w:rsidRDefault="004D4B4D">
            <w:pPr>
              <w:pStyle w:val="TableText"/>
              <w:rPr>
                <w:rFonts w:cs="Times New Roman"/>
                <w:sz w:val="28"/>
                <w:szCs w:val="28"/>
              </w:rPr>
            </w:pPr>
            <w:r w:rsidRPr="00137170">
              <w:rPr>
                <w:rFonts w:cs="Times New Roman"/>
                <w:sz w:val="28"/>
                <w:szCs w:val="28"/>
              </w:rPr>
              <w:t>AI trả lời sai hoặc lỗi thời</w:t>
            </w:r>
          </w:p>
        </w:tc>
        <w:tc>
          <w:tcPr>
            <w:tcW w:w="3312" w:type="dxa"/>
            <w:vAlign w:val="center"/>
          </w:tcPr>
          <w:p w14:paraId="4274AD16" w14:textId="77777777" w:rsidR="002A07C8" w:rsidRPr="00137170" w:rsidRDefault="004D4B4D">
            <w:pPr>
              <w:pStyle w:val="TableText"/>
              <w:rPr>
                <w:rFonts w:cs="Times New Roman"/>
                <w:sz w:val="28"/>
                <w:szCs w:val="28"/>
              </w:rPr>
            </w:pPr>
            <w:r w:rsidRPr="00137170">
              <w:rPr>
                <w:rFonts w:cs="Times New Roman"/>
                <w:sz w:val="28"/>
                <w:szCs w:val="28"/>
              </w:rPr>
              <w:t xml:space="preserve">Ghi rõ giới hạn; đối chiếu tài liệu; bộ câu hỏi chuẩn; </w:t>
            </w:r>
            <w:r w:rsidRPr="00137170">
              <w:rPr>
                <w:rFonts w:cs="Times New Roman"/>
                <w:sz w:val="28"/>
                <w:szCs w:val="28"/>
              </w:rPr>
              <w:lastRenderedPageBreak/>
              <w:t>không dùng AI làm nguồn duy nhất cho quyết định quan trọng.</w:t>
            </w:r>
          </w:p>
        </w:tc>
        <w:tc>
          <w:tcPr>
            <w:tcW w:w="3312" w:type="dxa"/>
            <w:vAlign w:val="center"/>
          </w:tcPr>
          <w:p w14:paraId="1121001C" w14:textId="77777777" w:rsidR="002A07C8" w:rsidRPr="00137170" w:rsidRDefault="004D4B4D">
            <w:pPr>
              <w:pStyle w:val="TableText"/>
              <w:rPr>
                <w:rFonts w:cs="Times New Roman"/>
                <w:sz w:val="28"/>
                <w:szCs w:val="28"/>
              </w:rPr>
            </w:pPr>
            <w:r w:rsidRPr="00137170">
              <w:rPr>
                <w:rFonts w:cs="Times New Roman"/>
                <w:sz w:val="28"/>
                <w:szCs w:val="28"/>
              </w:rPr>
              <w:lastRenderedPageBreak/>
              <w:t>Bảng chấm và nhật ký lỗi.</w:t>
            </w:r>
          </w:p>
        </w:tc>
      </w:tr>
      <w:tr w:rsidR="002A07C8" w:rsidRPr="00137170" w14:paraId="0C9CBD9C" w14:textId="77777777">
        <w:trPr>
          <w:jc w:val="center"/>
        </w:trPr>
        <w:tc>
          <w:tcPr>
            <w:tcW w:w="3312" w:type="dxa"/>
            <w:vAlign w:val="center"/>
          </w:tcPr>
          <w:p w14:paraId="4177EB41" w14:textId="77777777" w:rsidR="002A07C8" w:rsidRPr="00137170" w:rsidRDefault="004D4B4D">
            <w:pPr>
              <w:pStyle w:val="TableText"/>
              <w:rPr>
                <w:rFonts w:cs="Times New Roman"/>
                <w:sz w:val="28"/>
                <w:szCs w:val="28"/>
              </w:rPr>
            </w:pPr>
            <w:r w:rsidRPr="00137170">
              <w:rPr>
                <w:rFonts w:cs="Times New Roman"/>
                <w:sz w:val="28"/>
                <w:szCs w:val="28"/>
              </w:rPr>
              <w:t>Thông tin nhà trường chưa xác thực</w:t>
            </w:r>
          </w:p>
        </w:tc>
        <w:tc>
          <w:tcPr>
            <w:tcW w:w="3312" w:type="dxa"/>
            <w:vAlign w:val="center"/>
          </w:tcPr>
          <w:p w14:paraId="3088F135" w14:textId="77777777" w:rsidR="002A07C8" w:rsidRPr="00137170" w:rsidRDefault="004D4B4D">
            <w:pPr>
              <w:pStyle w:val="TableText"/>
              <w:rPr>
                <w:rFonts w:cs="Times New Roman"/>
                <w:sz w:val="28"/>
                <w:szCs w:val="28"/>
              </w:rPr>
            </w:pPr>
            <w:r w:rsidRPr="00137170">
              <w:rPr>
                <w:rFonts w:cs="Times New Roman"/>
                <w:sz w:val="28"/>
                <w:szCs w:val="28"/>
              </w:rPr>
              <w:t>Chỉ dẫn nguồn chính thức; ghi ngày cập nhật; khi không có nguồn thì hướng dẫn liên hệ nhà trường.</w:t>
            </w:r>
          </w:p>
        </w:tc>
        <w:tc>
          <w:tcPr>
            <w:tcW w:w="3312" w:type="dxa"/>
            <w:vAlign w:val="center"/>
          </w:tcPr>
          <w:p w14:paraId="109A5ADE" w14:textId="77777777" w:rsidR="002A07C8" w:rsidRPr="00137170" w:rsidRDefault="004D4B4D">
            <w:pPr>
              <w:pStyle w:val="TableText"/>
              <w:rPr>
                <w:rFonts w:cs="Times New Roman"/>
                <w:sz w:val="28"/>
                <w:szCs w:val="28"/>
              </w:rPr>
            </w:pPr>
            <w:r w:rsidRPr="00137170">
              <w:rPr>
                <w:rFonts w:cs="Times New Roman"/>
                <w:sz w:val="28"/>
                <w:szCs w:val="28"/>
              </w:rPr>
              <w:t>Danh mục tài liệu được duyệt.</w:t>
            </w:r>
          </w:p>
        </w:tc>
      </w:tr>
      <w:tr w:rsidR="002A07C8" w:rsidRPr="00137170" w14:paraId="040BAEB6" w14:textId="77777777">
        <w:trPr>
          <w:jc w:val="center"/>
        </w:trPr>
        <w:tc>
          <w:tcPr>
            <w:tcW w:w="3312" w:type="dxa"/>
            <w:vAlign w:val="center"/>
          </w:tcPr>
          <w:p w14:paraId="7422BDAB" w14:textId="77777777" w:rsidR="002A07C8" w:rsidRPr="00137170" w:rsidRDefault="004D4B4D">
            <w:pPr>
              <w:pStyle w:val="TableText"/>
              <w:rPr>
                <w:rFonts w:cs="Times New Roman"/>
                <w:sz w:val="28"/>
                <w:szCs w:val="28"/>
              </w:rPr>
            </w:pPr>
            <w:r w:rsidRPr="00137170">
              <w:rPr>
                <w:rFonts w:cs="Times New Roman"/>
                <w:sz w:val="28"/>
                <w:szCs w:val="28"/>
              </w:rPr>
              <w:t>Lộ thông tin cá nhân</w:t>
            </w:r>
          </w:p>
        </w:tc>
        <w:tc>
          <w:tcPr>
            <w:tcW w:w="3312" w:type="dxa"/>
            <w:vAlign w:val="center"/>
          </w:tcPr>
          <w:p w14:paraId="73D34B92" w14:textId="77777777" w:rsidR="002A07C8" w:rsidRPr="00137170" w:rsidRDefault="004D4B4D">
            <w:pPr>
              <w:pStyle w:val="TableText"/>
              <w:rPr>
                <w:rFonts w:cs="Times New Roman"/>
                <w:sz w:val="28"/>
                <w:szCs w:val="28"/>
              </w:rPr>
            </w:pPr>
            <w:r w:rsidRPr="00137170">
              <w:rPr>
                <w:rFonts w:cs="Times New Roman"/>
                <w:sz w:val="28"/>
                <w:szCs w:val="28"/>
              </w:rPr>
              <w:t>Không nhập mật khẩu, địa chỉ, số điện thoại, điểm số hay hồ sơ học sinh vào chatbot công cộng.</w:t>
            </w:r>
          </w:p>
        </w:tc>
        <w:tc>
          <w:tcPr>
            <w:tcW w:w="3312" w:type="dxa"/>
            <w:vAlign w:val="center"/>
          </w:tcPr>
          <w:p w14:paraId="0C070306" w14:textId="77777777" w:rsidR="002A07C8" w:rsidRPr="00137170" w:rsidRDefault="004D4B4D">
            <w:pPr>
              <w:pStyle w:val="TableText"/>
              <w:rPr>
                <w:rFonts w:cs="Times New Roman"/>
                <w:sz w:val="28"/>
                <w:szCs w:val="28"/>
              </w:rPr>
            </w:pPr>
            <w:r w:rsidRPr="00137170">
              <w:rPr>
                <w:rFonts w:cs="Times New Roman"/>
                <w:sz w:val="28"/>
                <w:szCs w:val="28"/>
              </w:rPr>
              <w:t>Hướng dẫn an toàn; dữ liệu thử nghiệm ẩn danh.</w:t>
            </w:r>
          </w:p>
        </w:tc>
      </w:tr>
      <w:tr w:rsidR="002A07C8" w:rsidRPr="00137170" w14:paraId="1E9D4043" w14:textId="77777777">
        <w:trPr>
          <w:jc w:val="center"/>
        </w:trPr>
        <w:tc>
          <w:tcPr>
            <w:tcW w:w="3312" w:type="dxa"/>
            <w:vAlign w:val="center"/>
          </w:tcPr>
          <w:p w14:paraId="4F3A3211" w14:textId="77777777" w:rsidR="002A07C8" w:rsidRPr="00137170" w:rsidRDefault="004D4B4D">
            <w:pPr>
              <w:pStyle w:val="TableText"/>
              <w:rPr>
                <w:rFonts w:cs="Times New Roman"/>
                <w:sz w:val="28"/>
                <w:szCs w:val="28"/>
              </w:rPr>
            </w:pPr>
            <w:r w:rsidRPr="00137170">
              <w:rPr>
                <w:rFonts w:cs="Times New Roman"/>
                <w:sz w:val="28"/>
                <w:szCs w:val="28"/>
              </w:rPr>
              <w:t>Lộ API key/mật khẩu</w:t>
            </w:r>
          </w:p>
        </w:tc>
        <w:tc>
          <w:tcPr>
            <w:tcW w:w="3312" w:type="dxa"/>
            <w:vAlign w:val="center"/>
          </w:tcPr>
          <w:p w14:paraId="069F87A0" w14:textId="77777777" w:rsidR="002A07C8" w:rsidRPr="00137170" w:rsidRDefault="004D4B4D">
            <w:pPr>
              <w:pStyle w:val="TableText"/>
              <w:rPr>
                <w:rFonts w:cs="Times New Roman"/>
                <w:sz w:val="28"/>
                <w:szCs w:val="28"/>
              </w:rPr>
            </w:pPr>
            <w:r w:rsidRPr="00137170">
              <w:rPr>
                <w:rFonts w:cs="Times New Roman"/>
                <w:sz w:val="28"/>
                <w:szCs w:val="28"/>
              </w:rPr>
              <w:t>Không ghi khóa bí mật trong HTML hoặc GitHub công khai; không chia sẻ tài khoản cá nhân.</w:t>
            </w:r>
          </w:p>
        </w:tc>
        <w:tc>
          <w:tcPr>
            <w:tcW w:w="3312" w:type="dxa"/>
            <w:vAlign w:val="center"/>
          </w:tcPr>
          <w:p w14:paraId="3122C99C" w14:textId="77777777" w:rsidR="002A07C8" w:rsidRPr="00137170" w:rsidRDefault="004D4B4D">
            <w:pPr>
              <w:pStyle w:val="TableText"/>
              <w:rPr>
                <w:rFonts w:cs="Times New Roman"/>
                <w:sz w:val="28"/>
                <w:szCs w:val="28"/>
              </w:rPr>
            </w:pPr>
            <w:r w:rsidRPr="00137170">
              <w:rPr>
                <w:rFonts w:cs="Times New Roman"/>
                <w:sz w:val="28"/>
                <w:szCs w:val="28"/>
              </w:rPr>
              <w:t>Rà soát mã nguồn trước công bố.</w:t>
            </w:r>
          </w:p>
        </w:tc>
      </w:tr>
      <w:tr w:rsidR="002A07C8" w:rsidRPr="00137170" w14:paraId="1F6B4757" w14:textId="77777777">
        <w:trPr>
          <w:jc w:val="center"/>
        </w:trPr>
        <w:tc>
          <w:tcPr>
            <w:tcW w:w="3312" w:type="dxa"/>
            <w:vAlign w:val="center"/>
          </w:tcPr>
          <w:p w14:paraId="11B714F9" w14:textId="77777777" w:rsidR="002A07C8" w:rsidRPr="00137170" w:rsidRDefault="004D4B4D">
            <w:pPr>
              <w:pStyle w:val="TableText"/>
              <w:rPr>
                <w:rFonts w:cs="Times New Roman"/>
                <w:sz w:val="28"/>
                <w:szCs w:val="28"/>
              </w:rPr>
            </w:pPr>
            <w:r w:rsidRPr="00137170">
              <w:rPr>
                <w:rFonts w:cs="Times New Roman"/>
                <w:sz w:val="28"/>
                <w:szCs w:val="28"/>
              </w:rPr>
              <w:t>Vi phạm bản quyền</w:t>
            </w:r>
          </w:p>
        </w:tc>
        <w:tc>
          <w:tcPr>
            <w:tcW w:w="3312" w:type="dxa"/>
            <w:vAlign w:val="center"/>
          </w:tcPr>
          <w:p w14:paraId="37AC44A3" w14:textId="77777777" w:rsidR="002A07C8" w:rsidRPr="00137170" w:rsidRDefault="004D4B4D">
            <w:pPr>
              <w:pStyle w:val="TableText"/>
              <w:rPr>
                <w:rFonts w:cs="Times New Roman"/>
                <w:sz w:val="28"/>
                <w:szCs w:val="28"/>
              </w:rPr>
            </w:pPr>
            <w:r w:rsidRPr="00137170">
              <w:rPr>
                <w:rFonts w:cs="Times New Roman"/>
                <w:sz w:val="28"/>
                <w:szCs w:val="28"/>
              </w:rPr>
              <w:t>Dùng tài liệu được phép chia sẻ; ghi nguồn; không đăng lại tài liệu giới hạn truy cập.</w:t>
            </w:r>
          </w:p>
        </w:tc>
        <w:tc>
          <w:tcPr>
            <w:tcW w:w="3312" w:type="dxa"/>
            <w:vAlign w:val="center"/>
          </w:tcPr>
          <w:p w14:paraId="66D1F32F" w14:textId="77777777" w:rsidR="002A07C8" w:rsidRPr="00137170" w:rsidRDefault="004D4B4D">
            <w:pPr>
              <w:pStyle w:val="TableText"/>
              <w:rPr>
                <w:rFonts w:cs="Times New Roman"/>
                <w:sz w:val="28"/>
                <w:szCs w:val="28"/>
              </w:rPr>
            </w:pPr>
            <w:r w:rsidRPr="00137170">
              <w:rPr>
                <w:rFonts w:cs="Times New Roman"/>
                <w:sz w:val="28"/>
                <w:szCs w:val="28"/>
              </w:rPr>
              <w:t>Danh sách nguồn và quyền sử dụng.</w:t>
            </w:r>
          </w:p>
        </w:tc>
      </w:tr>
      <w:tr w:rsidR="002A07C8" w:rsidRPr="00137170" w14:paraId="41B517A9" w14:textId="77777777">
        <w:trPr>
          <w:jc w:val="center"/>
        </w:trPr>
        <w:tc>
          <w:tcPr>
            <w:tcW w:w="3312" w:type="dxa"/>
            <w:vAlign w:val="center"/>
          </w:tcPr>
          <w:p w14:paraId="719C9258" w14:textId="77777777" w:rsidR="002A07C8" w:rsidRPr="00137170" w:rsidRDefault="004D4B4D">
            <w:pPr>
              <w:pStyle w:val="TableText"/>
              <w:rPr>
                <w:rFonts w:cs="Times New Roman"/>
                <w:sz w:val="28"/>
                <w:szCs w:val="28"/>
              </w:rPr>
            </w:pPr>
            <w:r w:rsidRPr="00137170">
              <w:rPr>
                <w:rFonts w:cs="Times New Roman"/>
                <w:sz w:val="28"/>
                <w:szCs w:val="28"/>
              </w:rPr>
              <w:t>Ép buộc người tham gia</w:t>
            </w:r>
          </w:p>
        </w:tc>
        <w:tc>
          <w:tcPr>
            <w:tcW w:w="3312" w:type="dxa"/>
            <w:vAlign w:val="center"/>
          </w:tcPr>
          <w:p w14:paraId="1EA72D96" w14:textId="77777777" w:rsidR="002A07C8" w:rsidRPr="00137170" w:rsidRDefault="004D4B4D">
            <w:pPr>
              <w:pStyle w:val="TableText"/>
              <w:rPr>
                <w:rFonts w:cs="Times New Roman"/>
                <w:sz w:val="28"/>
                <w:szCs w:val="28"/>
              </w:rPr>
            </w:pPr>
            <w:r w:rsidRPr="00137170">
              <w:rPr>
                <w:rFonts w:cs="Times New Roman"/>
                <w:sz w:val="28"/>
                <w:szCs w:val="28"/>
              </w:rPr>
              <w:t>Thử nghiệm tự nguyện; thông báo mục đích; có chấp thuận phù hợp đối với học sinh chưa thành niên.</w:t>
            </w:r>
          </w:p>
        </w:tc>
        <w:tc>
          <w:tcPr>
            <w:tcW w:w="3312" w:type="dxa"/>
            <w:vAlign w:val="center"/>
          </w:tcPr>
          <w:p w14:paraId="0E8C9176" w14:textId="77777777" w:rsidR="002A07C8" w:rsidRPr="00137170" w:rsidRDefault="004D4B4D">
            <w:pPr>
              <w:pStyle w:val="TableText"/>
              <w:rPr>
                <w:rFonts w:cs="Times New Roman"/>
                <w:sz w:val="28"/>
                <w:szCs w:val="28"/>
              </w:rPr>
            </w:pPr>
            <w:r w:rsidRPr="00137170">
              <w:rPr>
                <w:rFonts w:cs="Times New Roman"/>
                <w:sz w:val="28"/>
                <w:szCs w:val="28"/>
              </w:rPr>
              <w:t>Phiếu đồng thuận theo quy định.</w:t>
            </w:r>
          </w:p>
        </w:tc>
      </w:tr>
      <w:tr w:rsidR="002A07C8" w:rsidRPr="00137170" w14:paraId="550F9F80" w14:textId="77777777">
        <w:trPr>
          <w:jc w:val="center"/>
        </w:trPr>
        <w:tc>
          <w:tcPr>
            <w:tcW w:w="3312" w:type="dxa"/>
            <w:vAlign w:val="center"/>
          </w:tcPr>
          <w:p w14:paraId="5B598649" w14:textId="77777777" w:rsidR="002A07C8" w:rsidRPr="00137170" w:rsidRDefault="004D4B4D">
            <w:pPr>
              <w:pStyle w:val="TableText"/>
              <w:rPr>
                <w:rFonts w:cs="Times New Roman"/>
                <w:sz w:val="28"/>
                <w:szCs w:val="28"/>
              </w:rPr>
            </w:pPr>
            <w:r w:rsidRPr="00137170">
              <w:rPr>
                <w:rFonts w:cs="Times New Roman"/>
                <w:sz w:val="28"/>
                <w:szCs w:val="28"/>
              </w:rPr>
              <w:t>Thổi phồng kết quả</w:t>
            </w:r>
          </w:p>
        </w:tc>
        <w:tc>
          <w:tcPr>
            <w:tcW w:w="3312" w:type="dxa"/>
            <w:vAlign w:val="center"/>
          </w:tcPr>
          <w:p w14:paraId="14817AD6" w14:textId="77777777" w:rsidR="002A07C8" w:rsidRPr="00137170" w:rsidRDefault="004D4B4D">
            <w:pPr>
              <w:pStyle w:val="TableText"/>
              <w:rPr>
                <w:rFonts w:cs="Times New Roman"/>
                <w:sz w:val="28"/>
                <w:szCs w:val="28"/>
              </w:rPr>
            </w:pPr>
            <w:r w:rsidRPr="00137170">
              <w:rPr>
                <w:rFonts w:cs="Times New Roman"/>
                <w:sz w:val="28"/>
                <w:szCs w:val="28"/>
              </w:rPr>
              <w:t>Ghi số liệu thực tế; công bố hạn chế; không tuyên bố thay thế hệ thống quản lý trường học.</w:t>
            </w:r>
          </w:p>
        </w:tc>
        <w:tc>
          <w:tcPr>
            <w:tcW w:w="3312" w:type="dxa"/>
            <w:vAlign w:val="center"/>
          </w:tcPr>
          <w:p w14:paraId="46520ED3" w14:textId="77777777" w:rsidR="002A07C8" w:rsidRPr="00137170" w:rsidRDefault="004D4B4D">
            <w:pPr>
              <w:pStyle w:val="TableText"/>
              <w:rPr>
                <w:rFonts w:cs="Times New Roman"/>
                <w:sz w:val="28"/>
                <w:szCs w:val="28"/>
              </w:rPr>
            </w:pPr>
            <w:r w:rsidRPr="00137170">
              <w:rPr>
                <w:rFonts w:cs="Times New Roman"/>
                <w:sz w:val="28"/>
                <w:szCs w:val="28"/>
              </w:rPr>
              <w:t>Nhật ký nghiên cứu, dữ liệu gốc.</w:t>
            </w:r>
          </w:p>
        </w:tc>
      </w:tr>
    </w:tbl>
    <w:p w14:paraId="5366CC16" w14:textId="77777777" w:rsidR="002A07C8" w:rsidRPr="00137170" w:rsidRDefault="002A07C8">
      <w:pPr>
        <w:rPr>
          <w:rFonts w:cs="Times New Roman"/>
          <w:sz w:val="28"/>
          <w:szCs w:val="28"/>
        </w:rPr>
      </w:pPr>
    </w:p>
    <w:p w14:paraId="29B058FC" w14:textId="77777777" w:rsidR="002A07C8" w:rsidRPr="00137170" w:rsidRDefault="004D4B4D">
      <w:pPr>
        <w:rPr>
          <w:rFonts w:cs="Times New Roman"/>
          <w:sz w:val="28"/>
          <w:szCs w:val="28"/>
        </w:rPr>
      </w:pPr>
      <w:r w:rsidRPr="00137170">
        <w:rPr>
          <w:rFonts w:cs="Times New Roman"/>
          <w:sz w:val="28"/>
          <w:szCs w:val="28"/>
        </w:rPr>
        <w:t>Nguyên tắc đạo đức: học sinh phải hiểu và chịu trách nhiệm về sản phẩm của mình; AI chỉ là công cụ hỗ trợ. Cần ghi lại công cụ đã sử dụng, phần việc học sinh tự thực hiện và phần được giáo viên hướng dẫn. Không sử dụng dữ liệu học sinh thật trong thử nghiệm nếu chưa có phê duyệt và biện pháp bảo vệ phù hợp.</w:t>
      </w:r>
    </w:p>
    <w:p w14:paraId="6D529216" w14:textId="77777777" w:rsidR="002A07C8" w:rsidRPr="00137170" w:rsidRDefault="004D4B4D">
      <w:pPr>
        <w:pStyle w:val="Heading1"/>
        <w:rPr>
          <w:rFonts w:ascii="Times New Roman" w:hAnsi="Times New Roman" w:cs="Times New Roman"/>
          <w:sz w:val="28"/>
        </w:rPr>
      </w:pPr>
      <w:r w:rsidRPr="00137170">
        <w:rPr>
          <w:rFonts w:ascii="Times New Roman" w:hAnsi="Times New Roman" w:cs="Times New Roman"/>
          <w:sz w:val="28"/>
        </w:rPr>
        <w:lastRenderedPageBreak/>
        <w:t>14. SẢN PHẨM DỰ KIẾN, KHẢ NĂNG ỨNG DỤNG VÀ TÍNH KHẢ THI</w:t>
      </w:r>
    </w:p>
    <w:p w14:paraId="13BB4E54" w14:textId="77777777" w:rsidR="002A07C8" w:rsidRPr="00137170" w:rsidRDefault="004D4B4D">
      <w:pPr>
        <w:pStyle w:val="Heading2"/>
        <w:rPr>
          <w:rFonts w:ascii="Times New Roman" w:hAnsi="Times New Roman" w:cs="Times New Roman"/>
          <w:sz w:val="28"/>
          <w:szCs w:val="28"/>
        </w:rPr>
      </w:pPr>
      <w:r w:rsidRPr="00137170">
        <w:rPr>
          <w:rFonts w:ascii="Times New Roman" w:hAnsi="Times New Roman" w:cs="Times New Roman"/>
          <w:sz w:val="28"/>
          <w:szCs w:val="28"/>
        </w:rPr>
        <w:t>14.1. Sản phẩm dự kiến</w:t>
      </w:r>
    </w:p>
    <w:p w14:paraId="13B8BB91" w14:textId="77777777" w:rsidR="002A07C8" w:rsidRPr="00137170" w:rsidRDefault="004D4B4D">
      <w:pPr>
        <w:pStyle w:val="ListBullet"/>
        <w:spacing w:after="40"/>
        <w:rPr>
          <w:rFonts w:cs="Times New Roman"/>
          <w:sz w:val="28"/>
          <w:szCs w:val="28"/>
        </w:rPr>
      </w:pPr>
      <w:r w:rsidRPr="00137170">
        <w:rPr>
          <w:rFonts w:cs="Times New Roman"/>
          <w:sz w:val="28"/>
          <w:szCs w:val="28"/>
        </w:rPr>
        <w:t>Một nguyên mẫu AI SCHOOL trên website thử nghiệm, có chức năng đã kiểm thử và được mô tả chính xác.</w:t>
      </w:r>
    </w:p>
    <w:p w14:paraId="3100755B" w14:textId="77777777" w:rsidR="002A07C8" w:rsidRPr="00137170" w:rsidRDefault="004D4B4D">
      <w:pPr>
        <w:pStyle w:val="ListBullet"/>
        <w:spacing w:after="40"/>
        <w:rPr>
          <w:rFonts w:cs="Times New Roman"/>
          <w:sz w:val="28"/>
          <w:szCs w:val="28"/>
        </w:rPr>
      </w:pPr>
      <w:r w:rsidRPr="00137170">
        <w:rPr>
          <w:rFonts w:cs="Times New Roman"/>
          <w:sz w:val="28"/>
          <w:szCs w:val="28"/>
        </w:rPr>
        <w:t>Sơ đồ chức năng, sơ đồ luồng sử dụng và tài liệu hướng dẫn.</w:t>
      </w:r>
    </w:p>
    <w:p w14:paraId="79A2E910" w14:textId="77777777" w:rsidR="002A07C8" w:rsidRPr="00137170" w:rsidRDefault="004D4B4D">
      <w:pPr>
        <w:pStyle w:val="ListBullet"/>
        <w:spacing w:after="40"/>
        <w:rPr>
          <w:rFonts w:cs="Times New Roman"/>
          <w:sz w:val="28"/>
          <w:szCs w:val="28"/>
        </w:rPr>
      </w:pPr>
      <w:r w:rsidRPr="00137170">
        <w:rPr>
          <w:rFonts w:cs="Times New Roman"/>
          <w:sz w:val="28"/>
          <w:szCs w:val="28"/>
        </w:rPr>
        <w:t>Bộ câu hỏi kiểm thử, đáp án chuẩn và phiếu chấm chất lượng AI.</w:t>
      </w:r>
    </w:p>
    <w:p w14:paraId="79D4162D" w14:textId="77777777" w:rsidR="002A07C8" w:rsidRPr="00137170" w:rsidRDefault="004D4B4D">
      <w:pPr>
        <w:pStyle w:val="ListBullet"/>
        <w:spacing w:after="40"/>
        <w:rPr>
          <w:rFonts w:cs="Times New Roman"/>
          <w:sz w:val="28"/>
          <w:szCs w:val="28"/>
        </w:rPr>
      </w:pPr>
      <w:r w:rsidRPr="00137170">
        <w:rPr>
          <w:rFonts w:cs="Times New Roman"/>
          <w:sz w:val="28"/>
          <w:szCs w:val="28"/>
        </w:rPr>
        <w:t>Bảng dữ liệu thử nghiệm đã ẩn danh, bảng thống kê và phân tích kết quả.</w:t>
      </w:r>
    </w:p>
    <w:p w14:paraId="5863B6DB" w14:textId="77777777" w:rsidR="002A07C8" w:rsidRPr="00137170" w:rsidRDefault="004D4B4D">
      <w:pPr>
        <w:pStyle w:val="ListBullet"/>
        <w:spacing w:after="40"/>
        <w:rPr>
          <w:rFonts w:cs="Times New Roman"/>
          <w:sz w:val="28"/>
          <w:szCs w:val="28"/>
        </w:rPr>
      </w:pPr>
      <w:r w:rsidRPr="00137170">
        <w:rPr>
          <w:rFonts w:cs="Times New Roman"/>
          <w:sz w:val="28"/>
          <w:szCs w:val="28"/>
        </w:rPr>
        <w:t>Nhật ký nghiên cứu của từng học sinh, ảnh minh chứng, báo cáo và video trình diễn.</w:t>
      </w:r>
    </w:p>
    <w:p w14:paraId="046AC8CD" w14:textId="77777777" w:rsidR="002A07C8" w:rsidRPr="00137170" w:rsidRDefault="004D4B4D">
      <w:pPr>
        <w:pStyle w:val="Heading2"/>
        <w:rPr>
          <w:rFonts w:ascii="Times New Roman" w:hAnsi="Times New Roman" w:cs="Times New Roman"/>
          <w:sz w:val="28"/>
          <w:szCs w:val="28"/>
        </w:rPr>
      </w:pPr>
      <w:r w:rsidRPr="00137170">
        <w:rPr>
          <w:rFonts w:ascii="Times New Roman" w:hAnsi="Times New Roman" w:cs="Times New Roman"/>
          <w:sz w:val="28"/>
          <w:szCs w:val="28"/>
        </w:rPr>
        <w:t>14.2. Khả năng ứng dụng</w:t>
      </w:r>
    </w:p>
    <w:p w14:paraId="0FA620C4" w14:textId="77777777" w:rsidR="002A07C8" w:rsidRPr="00137170" w:rsidRDefault="004D4B4D">
      <w:pPr>
        <w:rPr>
          <w:rFonts w:cs="Times New Roman"/>
          <w:sz w:val="28"/>
          <w:szCs w:val="28"/>
        </w:rPr>
      </w:pPr>
      <w:r w:rsidRPr="00137170">
        <w:rPr>
          <w:rFonts w:cs="Times New Roman"/>
          <w:sz w:val="28"/>
          <w:szCs w:val="28"/>
        </w:rPr>
        <w:t>Sản phẩm có thể được xem xét dùng thử trong phạm vi nhà trường nếu được phê duyệt, có người chịu trách nhiệm cập nhật và đáp ứng các yêu cầu an toàn. Có thể mở rộng dần sang các môn học hoặc nhóm thông tin khác sau khi có bằng chứng hiệu quả. Không nên triển khai rộng trước khi kiểm tra độ ổn định, quyền sử dụng tài liệu, khả năng bảo trì và phản hồi của người dùng.</w:t>
      </w:r>
    </w:p>
    <w:p w14:paraId="7343ACD5" w14:textId="77777777" w:rsidR="002A07C8" w:rsidRPr="00137170" w:rsidRDefault="004D4B4D">
      <w:pPr>
        <w:pStyle w:val="Heading2"/>
        <w:rPr>
          <w:rFonts w:ascii="Times New Roman" w:hAnsi="Times New Roman" w:cs="Times New Roman"/>
          <w:sz w:val="28"/>
          <w:szCs w:val="28"/>
        </w:rPr>
      </w:pPr>
      <w:r w:rsidRPr="00137170">
        <w:rPr>
          <w:rFonts w:ascii="Times New Roman" w:hAnsi="Times New Roman" w:cs="Times New Roman"/>
          <w:sz w:val="28"/>
          <w:szCs w:val="28"/>
        </w:rPr>
        <w:t>14.3. Tính khả thi</w:t>
      </w:r>
    </w:p>
    <w:p w14:paraId="064A58F9" w14:textId="77777777" w:rsidR="002A07C8" w:rsidRPr="00137170" w:rsidRDefault="004D4B4D">
      <w:pPr>
        <w:rPr>
          <w:rFonts w:cs="Times New Roman"/>
          <w:sz w:val="28"/>
          <w:szCs w:val="28"/>
        </w:rPr>
      </w:pPr>
      <w:r w:rsidRPr="00137170">
        <w:rPr>
          <w:rFonts w:cs="Times New Roman"/>
          <w:sz w:val="28"/>
          <w:szCs w:val="28"/>
        </w:rPr>
        <w:t>Đề tài khả thi ở cấp THCS nếu giới hạn phạm vi ở một nguyên mẫu, sử dụng nền tảng có sẵn, tận dụng công cụ miễn phí/chi phí thấp và có lịch hướng dẫn đều đặn. Những chức năng cần máy chủ, cơ sở dữ liệu hoặc API bảo mật chỉ thực hiện khi có năng lực và điều kiện quản lý phù hợp; không bắt buộc phải có để hoàn thành nghiên cứu ở mức nguyên mẫu.</w:t>
      </w:r>
    </w:p>
    <w:p w14:paraId="6D440A04" w14:textId="77777777" w:rsidR="002A07C8" w:rsidRPr="00137170" w:rsidRDefault="004D4B4D">
      <w:pPr>
        <w:pStyle w:val="Heading1"/>
        <w:rPr>
          <w:rFonts w:ascii="Times New Roman" w:hAnsi="Times New Roman" w:cs="Times New Roman"/>
          <w:sz w:val="28"/>
        </w:rPr>
      </w:pPr>
      <w:r w:rsidRPr="00137170">
        <w:rPr>
          <w:rFonts w:ascii="Times New Roman" w:hAnsi="Times New Roman" w:cs="Times New Roman"/>
          <w:sz w:val="28"/>
        </w:rPr>
        <w:t>15. KINH PHÍ DỰ KIẾN VÀ NGUỒN LỰC</w:t>
      </w:r>
    </w:p>
    <w:p w14:paraId="6641392E" w14:textId="77777777" w:rsidR="002A07C8" w:rsidRPr="00137170" w:rsidRDefault="004D4B4D">
      <w:pPr>
        <w:rPr>
          <w:rFonts w:cs="Times New Roman"/>
          <w:sz w:val="28"/>
          <w:szCs w:val="28"/>
        </w:rPr>
      </w:pPr>
      <w:r w:rsidRPr="00137170">
        <w:rPr>
          <w:rFonts w:cs="Times New Roman"/>
          <w:sz w:val="28"/>
          <w:szCs w:val="28"/>
        </w:rPr>
        <w:t>Kinh phí cần lập theo chi phí thực tế và quy định nhà trường. Có thể tận dụng máy tính, đường truyền Internet và công cụ sẵn có; không mua dịch vụ trả phí khi chưa được phê duyệt.</w:t>
      </w:r>
    </w:p>
    <w:tbl>
      <w:tblPr>
        <w:tblStyle w:val="TableGrid"/>
        <w:tblW w:w="0" w:type="auto"/>
        <w:jc w:val="center"/>
        <w:tblLook w:val="04A0" w:firstRow="1" w:lastRow="0" w:firstColumn="1" w:lastColumn="0" w:noHBand="0" w:noVBand="1"/>
      </w:tblPr>
      <w:tblGrid>
        <w:gridCol w:w="3142"/>
        <w:gridCol w:w="3137"/>
        <w:gridCol w:w="3116"/>
      </w:tblGrid>
      <w:tr w:rsidR="002A07C8" w:rsidRPr="00137170" w14:paraId="0F7937D4" w14:textId="77777777">
        <w:trPr>
          <w:tblHeader/>
          <w:jc w:val="center"/>
        </w:trPr>
        <w:tc>
          <w:tcPr>
            <w:tcW w:w="3312" w:type="dxa"/>
            <w:shd w:val="clear" w:color="auto" w:fill="D9EAF7"/>
            <w:vAlign w:val="center"/>
          </w:tcPr>
          <w:p w14:paraId="6F3B921E" w14:textId="77777777" w:rsidR="002A07C8" w:rsidRPr="00137170" w:rsidRDefault="004D4B4D">
            <w:pPr>
              <w:pStyle w:val="TableText"/>
              <w:rPr>
                <w:rFonts w:cs="Times New Roman"/>
                <w:sz w:val="28"/>
                <w:szCs w:val="28"/>
              </w:rPr>
            </w:pPr>
            <w:r w:rsidRPr="00137170">
              <w:rPr>
                <w:rFonts w:cs="Times New Roman"/>
                <w:b/>
                <w:sz w:val="28"/>
                <w:szCs w:val="28"/>
              </w:rPr>
              <w:t>Khoản mục</w:t>
            </w:r>
          </w:p>
        </w:tc>
        <w:tc>
          <w:tcPr>
            <w:tcW w:w="3312" w:type="dxa"/>
            <w:shd w:val="clear" w:color="auto" w:fill="D9EAF7"/>
            <w:vAlign w:val="center"/>
          </w:tcPr>
          <w:p w14:paraId="5B618521" w14:textId="77777777" w:rsidR="002A07C8" w:rsidRPr="00137170" w:rsidRDefault="004D4B4D">
            <w:pPr>
              <w:pStyle w:val="TableText"/>
              <w:rPr>
                <w:rFonts w:cs="Times New Roman"/>
                <w:sz w:val="28"/>
                <w:szCs w:val="28"/>
              </w:rPr>
            </w:pPr>
            <w:r w:rsidRPr="00137170">
              <w:rPr>
                <w:rFonts w:cs="Times New Roman"/>
                <w:b/>
                <w:sz w:val="28"/>
                <w:szCs w:val="28"/>
              </w:rPr>
              <w:t>Phương án</w:t>
            </w:r>
          </w:p>
        </w:tc>
        <w:tc>
          <w:tcPr>
            <w:tcW w:w="3312" w:type="dxa"/>
            <w:shd w:val="clear" w:color="auto" w:fill="D9EAF7"/>
            <w:vAlign w:val="center"/>
          </w:tcPr>
          <w:p w14:paraId="473D231F" w14:textId="77777777" w:rsidR="002A07C8" w:rsidRPr="00137170" w:rsidRDefault="004D4B4D">
            <w:pPr>
              <w:pStyle w:val="TableText"/>
              <w:rPr>
                <w:rFonts w:cs="Times New Roman"/>
                <w:sz w:val="28"/>
                <w:szCs w:val="28"/>
              </w:rPr>
            </w:pPr>
            <w:r w:rsidRPr="00137170">
              <w:rPr>
                <w:rFonts w:cs="Times New Roman"/>
                <w:b/>
                <w:sz w:val="28"/>
                <w:szCs w:val="28"/>
              </w:rPr>
              <w:t>Kinh phí</w:t>
            </w:r>
          </w:p>
        </w:tc>
      </w:tr>
      <w:tr w:rsidR="002A07C8" w:rsidRPr="00137170" w14:paraId="5FC14969" w14:textId="77777777">
        <w:trPr>
          <w:jc w:val="center"/>
        </w:trPr>
        <w:tc>
          <w:tcPr>
            <w:tcW w:w="3312" w:type="dxa"/>
            <w:vAlign w:val="center"/>
          </w:tcPr>
          <w:p w14:paraId="385F7225" w14:textId="77777777" w:rsidR="002A07C8" w:rsidRPr="00137170" w:rsidRDefault="004D4B4D">
            <w:pPr>
              <w:pStyle w:val="TableText"/>
              <w:rPr>
                <w:rFonts w:cs="Times New Roman"/>
                <w:sz w:val="28"/>
                <w:szCs w:val="28"/>
              </w:rPr>
            </w:pPr>
            <w:r w:rsidRPr="00137170">
              <w:rPr>
                <w:rFonts w:cs="Times New Roman"/>
                <w:sz w:val="28"/>
                <w:szCs w:val="28"/>
              </w:rPr>
              <w:t>Máy tính và Internet</w:t>
            </w:r>
          </w:p>
        </w:tc>
        <w:tc>
          <w:tcPr>
            <w:tcW w:w="3312" w:type="dxa"/>
            <w:vAlign w:val="center"/>
          </w:tcPr>
          <w:p w14:paraId="40AABCC6" w14:textId="77777777" w:rsidR="002A07C8" w:rsidRPr="00137170" w:rsidRDefault="004D4B4D">
            <w:pPr>
              <w:pStyle w:val="TableText"/>
              <w:rPr>
                <w:rFonts w:cs="Times New Roman"/>
                <w:sz w:val="28"/>
                <w:szCs w:val="28"/>
              </w:rPr>
            </w:pPr>
            <w:r w:rsidRPr="00137170">
              <w:rPr>
                <w:rFonts w:cs="Times New Roman"/>
                <w:sz w:val="28"/>
                <w:szCs w:val="28"/>
              </w:rPr>
              <w:t>Tận dụng thiết bị của học sinh/nhà trường khi được phép.</w:t>
            </w:r>
          </w:p>
        </w:tc>
        <w:tc>
          <w:tcPr>
            <w:tcW w:w="3312" w:type="dxa"/>
            <w:vAlign w:val="center"/>
          </w:tcPr>
          <w:p w14:paraId="7118CEC5" w14:textId="77777777" w:rsidR="002A07C8" w:rsidRPr="00137170" w:rsidRDefault="004D4B4D">
            <w:pPr>
              <w:pStyle w:val="TableText"/>
              <w:rPr>
                <w:rFonts w:cs="Times New Roman"/>
                <w:sz w:val="28"/>
                <w:szCs w:val="28"/>
              </w:rPr>
            </w:pPr>
            <w:r w:rsidRPr="00137170">
              <w:rPr>
                <w:rFonts w:cs="Times New Roman"/>
                <w:sz w:val="28"/>
                <w:szCs w:val="28"/>
              </w:rPr>
              <w:t>0 đồng hoặc theo thực tế.</w:t>
            </w:r>
          </w:p>
        </w:tc>
      </w:tr>
      <w:tr w:rsidR="002A07C8" w:rsidRPr="00137170" w14:paraId="1AE70089" w14:textId="77777777">
        <w:trPr>
          <w:jc w:val="center"/>
        </w:trPr>
        <w:tc>
          <w:tcPr>
            <w:tcW w:w="3312" w:type="dxa"/>
            <w:vAlign w:val="center"/>
          </w:tcPr>
          <w:p w14:paraId="152A2613" w14:textId="77777777" w:rsidR="002A07C8" w:rsidRPr="00137170" w:rsidRDefault="004D4B4D">
            <w:pPr>
              <w:pStyle w:val="TableText"/>
              <w:rPr>
                <w:rFonts w:cs="Times New Roman"/>
                <w:sz w:val="28"/>
                <w:szCs w:val="28"/>
              </w:rPr>
            </w:pPr>
            <w:r w:rsidRPr="00137170">
              <w:rPr>
                <w:rFonts w:cs="Times New Roman"/>
                <w:sz w:val="28"/>
                <w:szCs w:val="28"/>
              </w:rPr>
              <w:t>Nền tảng website</w:t>
            </w:r>
          </w:p>
        </w:tc>
        <w:tc>
          <w:tcPr>
            <w:tcW w:w="3312" w:type="dxa"/>
            <w:vAlign w:val="center"/>
          </w:tcPr>
          <w:p w14:paraId="0D037415" w14:textId="77777777" w:rsidR="002A07C8" w:rsidRPr="00137170" w:rsidRDefault="004D4B4D">
            <w:pPr>
              <w:pStyle w:val="TableText"/>
              <w:rPr>
                <w:rFonts w:cs="Times New Roman"/>
                <w:sz w:val="28"/>
                <w:szCs w:val="28"/>
              </w:rPr>
            </w:pPr>
            <w:r w:rsidRPr="00137170">
              <w:rPr>
                <w:rFonts w:cs="Times New Roman"/>
                <w:sz w:val="28"/>
                <w:szCs w:val="28"/>
              </w:rPr>
              <w:t>Sử dụng website Violet hiện có.</w:t>
            </w:r>
          </w:p>
        </w:tc>
        <w:tc>
          <w:tcPr>
            <w:tcW w:w="3312" w:type="dxa"/>
            <w:vAlign w:val="center"/>
          </w:tcPr>
          <w:p w14:paraId="5889008D" w14:textId="77777777" w:rsidR="002A07C8" w:rsidRPr="00137170" w:rsidRDefault="004D4B4D">
            <w:pPr>
              <w:pStyle w:val="TableText"/>
              <w:rPr>
                <w:rFonts w:cs="Times New Roman"/>
                <w:sz w:val="28"/>
                <w:szCs w:val="28"/>
              </w:rPr>
            </w:pPr>
            <w:r w:rsidRPr="00137170">
              <w:rPr>
                <w:rFonts w:cs="Times New Roman"/>
                <w:sz w:val="28"/>
                <w:szCs w:val="28"/>
              </w:rPr>
              <w:t>Theo điều kiện tài khoản hiện có.</w:t>
            </w:r>
          </w:p>
        </w:tc>
      </w:tr>
      <w:tr w:rsidR="002A07C8" w:rsidRPr="00137170" w14:paraId="53C820B2" w14:textId="77777777">
        <w:trPr>
          <w:jc w:val="center"/>
        </w:trPr>
        <w:tc>
          <w:tcPr>
            <w:tcW w:w="3312" w:type="dxa"/>
            <w:vAlign w:val="center"/>
          </w:tcPr>
          <w:p w14:paraId="2B0C3D0C" w14:textId="77777777" w:rsidR="002A07C8" w:rsidRPr="00137170" w:rsidRDefault="004D4B4D">
            <w:pPr>
              <w:pStyle w:val="TableText"/>
              <w:rPr>
                <w:rFonts w:cs="Times New Roman"/>
                <w:sz w:val="28"/>
                <w:szCs w:val="28"/>
              </w:rPr>
            </w:pPr>
            <w:r w:rsidRPr="00137170">
              <w:rPr>
                <w:rFonts w:cs="Times New Roman"/>
                <w:sz w:val="28"/>
                <w:szCs w:val="28"/>
              </w:rPr>
              <w:t>Công cụ thiết kế/kiểm thử</w:t>
            </w:r>
          </w:p>
        </w:tc>
        <w:tc>
          <w:tcPr>
            <w:tcW w:w="3312" w:type="dxa"/>
            <w:vAlign w:val="center"/>
          </w:tcPr>
          <w:p w14:paraId="0F8EAE75" w14:textId="77777777" w:rsidR="002A07C8" w:rsidRPr="00137170" w:rsidRDefault="004D4B4D">
            <w:pPr>
              <w:pStyle w:val="TableText"/>
              <w:rPr>
                <w:rFonts w:cs="Times New Roman"/>
                <w:sz w:val="28"/>
                <w:szCs w:val="28"/>
              </w:rPr>
            </w:pPr>
            <w:r w:rsidRPr="00137170">
              <w:rPr>
                <w:rFonts w:cs="Times New Roman"/>
                <w:sz w:val="28"/>
                <w:szCs w:val="28"/>
              </w:rPr>
              <w:t>Ưu tiên công cụ miễn phí hoặc được nhà trường cấp phép.</w:t>
            </w:r>
          </w:p>
        </w:tc>
        <w:tc>
          <w:tcPr>
            <w:tcW w:w="3312" w:type="dxa"/>
            <w:vAlign w:val="center"/>
          </w:tcPr>
          <w:p w14:paraId="6FC781B6" w14:textId="77777777" w:rsidR="002A07C8" w:rsidRPr="00137170" w:rsidRDefault="004D4B4D">
            <w:pPr>
              <w:pStyle w:val="TableText"/>
              <w:rPr>
                <w:rFonts w:cs="Times New Roman"/>
                <w:sz w:val="28"/>
                <w:szCs w:val="28"/>
              </w:rPr>
            </w:pPr>
            <w:r w:rsidRPr="00137170">
              <w:rPr>
                <w:rFonts w:cs="Times New Roman"/>
                <w:sz w:val="28"/>
                <w:szCs w:val="28"/>
              </w:rPr>
              <w:t>0 đồng hoặc theo thực tế.</w:t>
            </w:r>
          </w:p>
        </w:tc>
      </w:tr>
      <w:tr w:rsidR="002A07C8" w:rsidRPr="00137170" w14:paraId="6831B0BA" w14:textId="77777777">
        <w:trPr>
          <w:jc w:val="center"/>
        </w:trPr>
        <w:tc>
          <w:tcPr>
            <w:tcW w:w="3312" w:type="dxa"/>
            <w:vAlign w:val="center"/>
          </w:tcPr>
          <w:p w14:paraId="3F9B36FD" w14:textId="77777777" w:rsidR="002A07C8" w:rsidRPr="00137170" w:rsidRDefault="004D4B4D">
            <w:pPr>
              <w:pStyle w:val="TableText"/>
              <w:rPr>
                <w:rFonts w:cs="Times New Roman"/>
                <w:sz w:val="28"/>
                <w:szCs w:val="28"/>
              </w:rPr>
            </w:pPr>
            <w:r w:rsidRPr="00137170">
              <w:rPr>
                <w:rFonts w:cs="Times New Roman"/>
                <w:sz w:val="28"/>
                <w:szCs w:val="28"/>
              </w:rPr>
              <w:lastRenderedPageBreak/>
              <w:t>Dịch vụ AI</w:t>
            </w:r>
          </w:p>
        </w:tc>
        <w:tc>
          <w:tcPr>
            <w:tcW w:w="3312" w:type="dxa"/>
            <w:vAlign w:val="center"/>
          </w:tcPr>
          <w:p w14:paraId="40995815" w14:textId="77777777" w:rsidR="002A07C8" w:rsidRPr="00137170" w:rsidRDefault="004D4B4D">
            <w:pPr>
              <w:pStyle w:val="TableText"/>
              <w:rPr>
                <w:rFonts w:cs="Times New Roman"/>
                <w:sz w:val="28"/>
                <w:szCs w:val="28"/>
              </w:rPr>
            </w:pPr>
            <w:r w:rsidRPr="00137170">
              <w:rPr>
                <w:rFonts w:cs="Times New Roman"/>
                <w:sz w:val="28"/>
                <w:szCs w:val="28"/>
              </w:rPr>
              <w:t>Ưu tiên phiên bản miễn phí; nếu cần trả phí phải xin phép và có người lớn quản lý.</w:t>
            </w:r>
          </w:p>
        </w:tc>
        <w:tc>
          <w:tcPr>
            <w:tcW w:w="3312" w:type="dxa"/>
            <w:vAlign w:val="center"/>
          </w:tcPr>
          <w:p w14:paraId="55D5051B" w14:textId="77777777" w:rsidR="002A07C8" w:rsidRPr="00137170" w:rsidRDefault="004D4B4D">
            <w:pPr>
              <w:pStyle w:val="TableText"/>
              <w:rPr>
                <w:rFonts w:cs="Times New Roman"/>
                <w:sz w:val="28"/>
                <w:szCs w:val="28"/>
              </w:rPr>
            </w:pPr>
            <w:r w:rsidRPr="00137170">
              <w:rPr>
                <w:rFonts w:cs="Times New Roman"/>
                <w:sz w:val="28"/>
                <w:szCs w:val="28"/>
              </w:rPr>
              <w:t>Chưa xác định; không tự ý phát sinh.</w:t>
            </w:r>
          </w:p>
        </w:tc>
      </w:tr>
      <w:tr w:rsidR="002A07C8" w:rsidRPr="00137170" w14:paraId="5D84C012" w14:textId="77777777">
        <w:trPr>
          <w:jc w:val="center"/>
        </w:trPr>
        <w:tc>
          <w:tcPr>
            <w:tcW w:w="3312" w:type="dxa"/>
            <w:vAlign w:val="center"/>
          </w:tcPr>
          <w:p w14:paraId="5555BA31" w14:textId="77777777" w:rsidR="002A07C8" w:rsidRPr="00137170" w:rsidRDefault="004D4B4D">
            <w:pPr>
              <w:pStyle w:val="TableText"/>
              <w:rPr>
                <w:rFonts w:cs="Times New Roman"/>
                <w:sz w:val="28"/>
                <w:szCs w:val="28"/>
              </w:rPr>
            </w:pPr>
            <w:r w:rsidRPr="00137170">
              <w:rPr>
                <w:rFonts w:cs="Times New Roman"/>
                <w:sz w:val="28"/>
                <w:szCs w:val="28"/>
              </w:rPr>
              <w:t>In ấn hồ sơ/poster</w:t>
            </w:r>
          </w:p>
        </w:tc>
        <w:tc>
          <w:tcPr>
            <w:tcW w:w="3312" w:type="dxa"/>
            <w:vAlign w:val="center"/>
          </w:tcPr>
          <w:p w14:paraId="54D4D5D9" w14:textId="77777777" w:rsidR="002A07C8" w:rsidRPr="00137170" w:rsidRDefault="004D4B4D">
            <w:pPr>
              <w:pStyle w:val="TableText"/>
              <w:rPr>
                <w:rFonts w:cs="Times New Roman"/>
                <w:sz w:val="28"/>
                <w:szCs w:val="28"/>
              </w:rPr>
            </w:pPr>
            <w:r w:rsidRPr="00137170">
              <w:rPr>
                <w:rFonts w:cs="Times New Roman"/>
                <w:sz w:val="28"/>
                <w:szCs w:val="28"/>
              </w:rPr>
              <w:t>In theo yêu cầu cuộc thi và khả năng nhà trường.</w:t>
            </w:r>
          </w:p>
        </w:tc>
        <w:tc>
          <w:tcPr>
            <w:tcW w:w="3312" w:type="dxa"/>
            <w:vAlign w:val="center"/>
          </w:tcPr>
          <w:p w14:paraId="041CBCD4" w14:textId="77777777" w:rsidR="002A07C8" w:rsidRPr="00137170" w:rsidRDefault="004D4B4D">
            <w:pPr>
              <w:pStyle w:val="TableText"/>
              <w:rPr>
                <w:rFonts w:cs="Times New Roman"/>
                <w:sz w:val="28"/>
                <w:szCs w:val="28"/>
              </w:rPr>
            </w:pPr>
            <w:r w:rsidRPr="00137170">
              <w:rPr>
                <w:rFonts w:cs="Times New Roman"/>
                <w:sz w:val="28"/>
                <w:szCs w:val="28"/>
              </w:rPr>
              <w:t>Điền theo báo giá thực tế.</w:t>
            </w:r>
          </w:p>
        </w:tc>
      </w:tr>
    </w:tbl>
    <w:p w14:paraId="48C94F13" w14:textId="77777777" w:rsidR="002A07C8" w:rsidRPr="00137170" w:rsidRDefault="002A07C8">
      <w:pPr>
        <w:rPr>
          <w:rFonts w:cs="Times New Roman"/>
          <w:sz w:val="28"/>
          <w:szCs w:val="28"/>
        </w:rPr>
      </w:pPr>
    </w:p>
    <w:p w14:paraId="6DEB7240" w14:textId="77777777" w:rsidR="002A07C8" w:rsidRPr="00137170" w:rsidRDefault="004D4B4D">
      <w:pPr>
        <w:pStyle w:val="Heading1"/>
        <w:rPr>
          <w:rFonts w:ascii="Times New Roman" w:hAnsi="Times New Roman" w:cs="Times New Roman"/>
          <w:sz w:val="28"/>
        </w:rPr>
      </w:pPr>
      <w:r w:rsidRPr="00137170">
        <w:rPr>
          <w:rFonts w:ascii="Times New Roman" w:hAnsi="Times New Roman" w:cs="Times New Roman"/>
          <w:sz w:val="28"/>
        </w:rPr>
        <w:t>16. HẠN CHẾ VÀ HƯỚNG PHÁT TRIỂN</w:t>
      </w:r>
    </w:p>
    <w:p w14:paraId="7C8B0618" w14:textId="77777777" w:rsidR="002A07C8" w:rsidRPr="00137170" w:rsidRDefault="004D4B4D">
      <w:pPr>
        <w:pStyle w:val="Heading2"/>
        <w:rPr>
          <w:rFonts w:ascii="Times New Roman" w:hAnsi="Times New Roman" w:cs="Times New Roman"/>
          <w:sz w:val="28"/>
          <w:szCs w:val="28"/>
        </w:rPr>
      </w:pPr>
      <w:r w:rsidRPr="00137170">
        <w:rPr>
          <w:rFonts w:ascii="Times New Roman" w:hAnsi="Times New Roman" w:cs="Times New Roman"/>
          <w:sz w:val="28"/>
          <w:szCs w:val="28"/>
        </w:rPr>
        <w:t>16.1. Hạn chế dự kiến</w:t>
      </w:r>
    </w:p>
    <w:p w14:paraId="7C75C8DE" w14:textId="77777777" w:rsidR="002A07C8" w:rsidRPr="00137170" w:rsidRDefault="004D4B4D">
      <w:pPr>
        <w:pStyle w:val="ListBullet"/>
        <w:spacing w:after="40"/>
        <w:rPr>
          <w:rFonts w:cs="Times New Roman"/>
          <w:sz w:val="28"/>
          <w:szCs w:val="28"/>
        </w:rPr>
      </w:pPr>
      <w:r w:rsidRPr="00137170">
        <w:rPr>
          <w:rFonts w:cs="Times New Roman"/>
          <w:sz w:val="28"/>
          <w:szCs w:val="28"/>
        </w:rPr>
        <w:t>Khả năng tùy chỉnh của Violet có giới hạn; một số tiện ích phải mở ở trang ngoài.</w:t>
      </w:r>
    </w:p>
    <w:p w14:paraId="4DA7DA1E" w14:textId="77777777" w:rsidR="002A07C8" w:rsidRPr="00137170" w:rsidRDefault="004D4B4D">
      <w:pPr>
        <w:pStyle w:val="ListBullet"/>
        <w:spacing w:after="40"/>
        <w:rPr>
          <w:rFonts w:cs="Times New Roman"/>
          <w:sz w:val="28"/>
          <w:szCs w:val="28"/>
        </w:rPr>
      </w:pPr>
      <w:r w:rsidRPr="00137170">
        <w:rPr>
          <w:rFonts w:cs="Times New Roman"/>
          <w:sz w:val="28"/>
          <w:szCs w:val="28"/>
        </w:rPr>
        <w:t>Chất lượng câu trả lời phụ thuộc công cụ AI, cách đặt câu hỏi và tài liệu nguồn.</w:t>
      </w:r>
    </w:p>
    <w:p w14:paraId="3B679946" w14:textId="77777777" w:rsidR="002A07C8" w:rsidRPr="00137170" w:rsidRDefault="004D4B4D">
      <w:pPr>
        <w:pStyle w:val="ListBullet"/>
        <w:spacing w:after="40"/>
        <w:rPr>
          <w:rFonts w:cs="Times New Roman"/>
          <w:sz w:val="28"/>
          <w:szCs w:val="28"/>
        </w:rPr>
      </w:pPr>
      <w:r w:rsidRPr="00137170">
        <w:rPr>
          <w:rFonts w:cs="Times New Roman"/>
          <w:sz w:val="28"/>
          <w:szCs w:val="28"/>
        </w:rPr>
        <w:t>Mẫu thử nghiệm có thể nhỏ; kết quả không đại diện cho tất cả trường học.</w:t>
      </w:r>
    </w:p>
    <w:p w14:paraId="106FED3F" w14:textId="77777777" w:rsidR="002A07C8" w:rsidRPr="00137170" w:rsidRDefault="004D4B4D">
      <w:pPr>
        <w:pStyle w:val="ListBullet"/>
        <w:spacing w:after="40"/>
        <w:rPr>
          <w:rFonts w:cs="Times New Roman"/>
          <w:sz w:val="28"/>
          <w:szCs w:val="28"/>
        </w:rPr>
      </w:pPr>
      <w:r w:rsidRPr="00137170">
        <w:rPr>
          <w:rFonts w:cs="Times New Roman"/>
          <w:sz w:val="28"/>
          <w:szCs w:val="28"/>
        </w:rPr>
        <w:t>Nếu chưa có cơ chế truy xuất kho tài liệu, chức năng chỉ là trợ lý AI thông thường hoặc liên kết ngoài, không phải hệ thống hỏi đáp dựa trên tài liệu đã xác minh.</w:t>
      </w:r>
    </w:p>
    <w:p w14:paraId="30ED430F" w14:textId="77777777" w:rsidR="002A07C8" w:rsidRPr="00137170" w:rsidRDefault="004D4B4D">
      <w:pPr>
        <w:pStyle w:val="ListBullet"/>
        <w:spacing w:after="40"/>
        <w:rPr>
          <w:rFonts w:cs="Times New Roman"/>
          <w:sz w:val="28"/>
          <w:szCs w:val="28"/>
        </w:rPr>
      </w:pPr>
      <w:r w:rsidRPr="00137170">
        <w:rPr>
          <w:rFonts w:cs="Times New Roman"/>
          <w:sz w:val="28"/>
          <w:szCs w:val="28"/>
        </w:rPr>
        <w:t>Nếu không có tích hợp được cấp phép, sản phẩm không thể truy cập dữ liệu quản lý học sinh hay thay thế hệ thống quản lý chính thức.</w:t>
      </w:r>
    </w:p>
    <w:p w14:paraId="193260A2" w14:textId="77777777" w:rsidR="002A07C8" w:rsidRPr="00137170" w:rsidRDefault="004D4B4D">
      <w:pPr>
        <w:pStyle w:val="Heading2"/>
        <w:rPr>
          <w:rFonts w:ascii="Times New Roman" w:hAnsi="Times New Roman" w:cs="Times New Roman"/>
          <w:sz w:val="28"/>
          <w:szCs w:val="28"/>
        </w:rPr>
      </w:pPr>
      <w:r w:rsidRPr="00137170">
        <w:rPr>
          <w:rFonts w:ascii="Times New Roman" w:hAnsi="Times New Roman" w:cs="Times New Roman"/>
          <w:sz w:val="28"/>
          <w:szCs w:val="28"/>
        </w:rPr>
        <w:t>16.2. Hướng phát triển</w:t>
      </w:r>
    </w:p>
    <w:p w14:paraId="3CB1D396" w14:textId="77777777" w:rsidR="002A07C8" w:rsidRPr="00137170" w:rsidRDefault="004D4B4D">
      <w:pPr>
        <w:pStyle w:val="ListBullet"/>
        <w:spacing w:after="40"/>
        <w:rPr>
          <w:rFonts w:cs="Times New Roman"/>
          <w:sz w:val="28"/>
          <w:szCs w:val="28"/>
        </w:rPr>
      </w:pPr>
      <w:r w:rsidRPr="00137170">
        <w:rPr>
          <w:rFonts w:cs="Times New Roman"/>
          <w:sz w:val="28"/>
          <w:szCs w:val="28"/>
        </w:rPr>
        <w:t>Tăng số lượng nhiệm vụ kiểm thử và người tham gia khi có phê duyệt.</w:t>
      </w:r>
    </w:p>
    <w:p w14:paraId="0D0EE5D5" w14:textId="77777777" w:rsidR="002A07C8" w:rsidRPr="00137170" w:rsidRDefault="004D4B4D">
      <w:pPr>
        <w:pStyle w:val="ListBullet"/>
        <w:spacing w:after="40"/>
        <w:rPr>
          <w:rFonts w:cs="Times New Roman"/>
          <w:sz w:val="28"/>
          <w:szCs w:val="28"/>
        </w:rPr>
      </w:pPr>
      <w:r w:rsidRPr="00137170">
        <w:rPr>
          <w:rFonts w:cs="Times New Roman"/>
          <w:sz w:val="28"/>
          <w:szCs w:val="28"/>
        </w:rPr>
        <w:t>Xây dựng kho tài liệu công khai được duyệt, có ngày cập nhật và quy trình gỡ bỏ tài liệu cũ.</w:t>
      </w:r>
    </w:p>
    <w:p w14:paraId="0F93C2AC" w14:textId="77777777" w:rsidR="002A07C8" w:rsidRPr="00137170" w:rsidRDefault="004D4B4D">
      <w:pPr>
        <w:pStyle w:val="ListBullet"/>
        <w:spacing w:after="40"/>
        <w:rPr>
          <w:rFonts w:cs="Times New Roman"/>
          <w:sz w:val="28"/>
          <w:szCs w:val="28"/>
        </w:rPr>
      </w:pPr>
      <w:r w:rsidRPr="00137170">
        <w:rPr>
          <w:rFonts w:cs="Times New Roman"/>
          <w:sz w:val="28"/>
          <w:szCs w:val="28"/>
        </w:rPr>
        <w:t>Nếu đủ điều kiện, nghiên cứu cơ chế truy xuất tài liệu để câu trả lời AI hiển thị nguồn.</w:t>
      </w:r>
    </w:p>
    <w:p w14:paraId="329FECFE" w14:textId="77777777" w:rsidR="002A07C8" w:rsidRPr="00137170" w:rsidRDefault="004D4B4D">
      <w:pPr>
        <w:pStyle w:val="ListBullet"/>
        <w:spacing w:after="40"/>
        <w:rPr>
          <w:rFonts w:cs="Times New Roman"/>
          <w:sz w:val="28"/>
          <w:szCs w:val="28"/>
        </w:rPr>
      </w:pPr>
      <w:r w:rsidRPr="00137170">
        <w:rPr>
          <w:rFonts w:cs="Times New Roman"/>
          <w:sz w:val="28"/>
          <w:szCs w:val="28"/>
        </w:rPr>
        <w:t>Tạo quy trình báo lỗi, cập nhật liên kết và đánh giá định kỳ.</w:t>
      </w:r>
    </w:p>
    <w:p w14:paraId="3C53A211" w14:textId="77777777" w:rsidR="002A07C8" w:rsidRPr="00137170" w:rsidRDefault="004D4B4D">
      <w:pPr>
        <w:pStyle w:val="ListBullet"/>
        <w:spacing w:after="40"/>
        <w:rPr>
          <w:rFonts w:cs="Times New Roman"/>
          <w:sz w:val="28"/>
          <w:szCs w:val="28"/>
        </w:rPr>
      </w:pPr>
      <w:r w:rsidRPr="00137170">
        <w:rPr>
          <w:rFonts w:cs="Times New Roman"/>
          <w:sz w:val="28"/>
          <w:szCs w:val="28"/>
        </w:rPr>
        <w:t>Đánh giá khả năng tiếp cận với người dùng có thiết bị và tốc độ mạng khác nhau.</w:t>
      </w:r>
    </w:p>
    <w:p w14:paraId="6F7D3F30" w14:textId="77777777" w:rsidR="002A07C8" w:rsidRPr="00137170" w:rsidRDefault="004D4B4D">
      <w:pPr>
        <w:pStyle w:val="Heading1"/>
        <w:rPr>
          <w:rFonts w:ascii="Times New Roman" w:hAnsi="Times New Roman" w:cs="Times New Roman"/>
          <w:sz w:val="28"/>
        </w:rPr>
      </w:pPr>
      <w:r w:rsidRPr="00137170">
        <w:rPr>
          <w:rFonts w:ascii="Times New Roman" w:hAnsi="Times New Roman" w:cs="Times New Roman"/>
          <w:sz w:val="28"/>
        </w:rPr>
        <w:t>17. KẾT LUẬN ĐỀ XUẤT</w:t>
      </w:r>
    </w:p>
    <w:p w14:paraId="32EE0C8C" w14:textId="77777777" w:rsidR="002A07C8" w:rsidRPr="00137170" w:rsidRDefault="004D4B4D">
      <w:pPr>
        <w:rPr>
          <w:rFonts w:cs="Times New Roman"/>
          <w:sz w:val="28"/>
          <w:szCs w:val="28"/>
        </w:rPr>
      </w:pPr>
      <w:r w:rsidRPr="00137170">
        <w:rPr>
          <w:rFonts w:cs="Times New Roman"/>
          <w:sz w:val="28"/>
          <w:szCs w:val="28"/>
        </w:rPr>
        <w:t xml:space="preserve">AI SCHOOL là đề tài có hướng ứng dụng thực tiễn vì xuất phát từ một website giáo dục đang có và tập trung vào nhu cầu tìm học liệu, tra cứu thông tin công khai và sử dụng AI trong học tập. Để đạt chất lượng của một dự án nghiên cứu khoa học kỹ thuật, nhóm cần xác định vấn đề rõ, tự thực hiện phần việc phù hợp với năng lực </w:t>
      </w:r>
      <w:r w:rsidRPr="00137170">
        <w:rPr>
          <w:rFonts w:cs="Times New Roman"/>
          <w:sz w:val="28"/>
          <w:szCs w:val="28"/>
        </w:rPr>
        <w:lastRenderedPageBreak/>
        <w:t>học sinh lớp 9, có sản phẩm kiểm tra được, có phương pháp thực nghiệm và có số liệu thật.</w:t>
      </w:r>
    </w:p>
    <w:p w14:paraId="7164374A" w14:textId="77777777" w:rsidR="002A07C8" w:rsidRPr="00137170" w:rsidRDefault="004D4B4D">
      <w:pPr>
        <w:rPr>
          <w:rFonts w:cs="Times New Roman"/>
          <w:sz w:val="28"/>
          <w:szCs w:val="28"/>
        </w:rPr>
      </w:pPr>
      <w:r w:rsidRPr="00137170">
        <w:rPr>
          <w:rFonts w:cs="Times New Roman"/>
          <w:sz w:val="28"/>
          <w:szCs w:val="28"/>
        </w:rPr>
        <w:t>Giá trị của dự án không nằm ở số lượng nút, hiệu ứng giao diện hoặc số công cụ AI được liên kết, mà nằm ở khả năng giải quyết một vấn đề cụ thể, quy trình kiểm chứng chất lượng, tính an toàn và bằng chứng đánh giá. Kết luận cuối cùng phải phản ánh đúng kết quả thu được, kể cả khi giả thuyết ban đầu không được xác nhận.</w:t>
      </w:r>
    </w:p>
    <w:p w14:paraId="2CAA0952" w14:textId="77777777" w:rsidR="002A07C8" w:rsidRPr="00137170" w:rsidRDefault="004D4B4D">
      <w:pPr>
        <w:rPr>
          <w:rFonts w:cs="Times New Roman"/>
          <w:sz w:val="28"/>
          <w:szCs w:val="28"/>
        </w:rPr>
      </w:pPr>
      <w:r w:rsidRPr="00137170">
        <w:rPr>
          <w:rFonts w:cs="Times New Roman"/>
          <w:sz w:val="28"/>
          <w:szCs w:val="28"/>
        </w:rPr>
        <w:t>Hồ sơ này là bản đề xuất để giáo viên hướng dẫn, học sinh và nhà trường góp ý. Trước khi nộp cuộc thi, cần cập nhật theo biểu mẫu chính thức, xác nhận lĩnh vực dự thi, tên học sinh, tên trường, thời gian và các quy định đang áp dụng.</w:t>
      </w:r>
    </w:p>
    <w:p w14:paraId="123456F3" w14:textId="77777777" w:rsidR="002A07C8" w:rsidRPr="00137170" w:rsidRDefault="004D4B4D">
      <w:pPr>
        <w:pStyle w:val="Heading1"/>
        <w:rPr>
          <w:rFonts w:ascii="Times New Roman" w:hAnsi="Times New Roman" w:cs="Times New Roman"/>
          <w:sz w:val="28"/>
        </w:rPr>
      </w:pPr>
      <w:r w:rsidRPr="00137170">
        <w:rPr>
          <w:rFonts w:ascii="Times New Roman" w:hAnsi="Times New Roman" w:cs="Times New Roman"/>
          <w:sz w:val="28"/>
        </w:rPr>
        <w:t>PHÊ DUYỆT KẾ HOẠCH (DỰ THẢO)</w:t>
      </w:r>
    </w:p>
    <w:p w14:paraId="7CF858AD" w14:textId="77777777" w:rsidR="002A07C8" w:rsidRPr="00137170" w:rsidRDefault="004D4B4D">
      <w:pPr>
        <w:rPr>
          <w:rFonts w:cs="Times New Roman"/>
          <w:sz w:val="28"/>
          <w:szCs w:val="28"/>
        </w:rPr>
      </w:pPr>
      <w:r w:rsidRPr="00137170">
        <w:rPr>
          <w:rFonts w:cs="Times New Roman"/>
          <w:sz w:val="28"/>
          <w:szCs w:val="28"/>
        </w:rPr>
        <w:t>Ý kiến của giáo viên hướng dẫn:</w:t>
      </w:r>
    </w:p>
    <w:p w14:paraId="5E6EF216" w14:textId="758F7A90" w:rsidR="002A07C8" w:rsidRPr="00137170" w:rsidRDefault="004D4B4D">
      <w:pPr>
        <w:rPr>
          <w:rFonts w:cs="Times New Roman"/>
          <w:sz w:val="28"/>
          <w:szCs w:val="28"/>
        </w:rPr>
      </w:pPr>
      <w:r w:rsidRPr="00137170">
        <w:rPr>
          <w:rFonts w:cs="Times New Roman"/>
          <w:sz w:val="28"/>
          <w:szCs w:val="28"/>
        </w:rPr>
        <w:t>.....................................................................................................................</w:t>
      </w:r>
    </w:p>
    <w:p w14:paraId="614A1EF7" w14:textId="56650C78" w:rsidR="002A07C8" w:rsidRPr="00137170" w:rsidRDefault="004D4B4D">
      <w:pPr>
        <w:rPr>
          <w:rFonts w:cs="Times New Roman"/>
          <w:sz w:val="28"/>
          <w:szCs w:val="28"/>
        </w:rPr>
      </w:pPr>
      <w:r w:rsidRPr="00137170">
        <w:rPr>
          <w:rFonts w:cs="Times New Roman"/>
          <w:sz w:val="28"/>
          <w:szCs w:val="28"/>
        </w:rPr>
        <w:t>.....................................................................................................................</w:t>
      </w:r>
    </w:p>
    <w:p w14:paraId="7392D5ED" w14:textId="77777777" w:rsidR="002A07C8" w:rsidRPr="00137170" w:rsidRDefault="004D4B4D">
      <w:pPr>
        <w:rPr>
          <w:rFonts w:cs="Times New Roman"/>
          <w:sz w:val="28"/>
          <w:szCs w:val="28"/>
        </w:rPr>
      </w:pPr>
      <w:r w:rsidRPr="00137170">
        <w:rPr>
          <w:rFonts w:cs="Times New Roman"/>
          <w:sz w:val="28"/>
          <w:szCs w:val="28"/>
        </w:rPr>
        <w:t>Ý kiến của tổ chuyên môn / bộ phận phụ trách:</w:t>
      </w:r>
    </w:p>
    <w:p w14:paraId="6325CA06" w14:textId="4CBA5E9D" w:rsidR="002A07C8" w:rsidRPr="00137170" w:rsidRDefault="004D4B4D">
      <w:pPr>
        <w:rPr>
          <w:rFonts w:cs="Times New Roman"/>
          <w:sz w:val="28"/>
          <w:szCs w:val="28"/>
        </w:rPr>
      </w:pPr>
      <w:r w:rsidRPr="00137170">
        <w:rPr>
          <w:rFonts w:cs="Times New Roman"/>
          <w:sz w:val="28"/>
          <w:szCs w:val="28"/>
        </w:rPr>
        <w:t>.....................................................................................................................</w:t>
      </w:r>
    </w:p>
    <w:p w14:paraId="3BC43BCB" w14:textId="41F4BD1A" w:rsidR="002A07C8" w:rsidRPr="00137170" w:rsidRDefault="004D4B4D">
      <w:pPr>
        <w:rPr>
          <w:rFonts w:cs="Times New Roman"/>
          <w:sz w:val="28"/>
          <w:szCs w:val="28"/>
        </w:rPr>
      </w:pPr>
      <w:r w:rsidRPr="00137170">
        <w:rPr>
          <w:rFonts w:cs="Times New Roman"/>
          <w:sz w:val="28"/>
          <w:szCs w:val="28"/>
        </w:rPr>
        <w:t>.....................................................................................................................</w:t>
      </w:r>
    </w:p>
    <w:p w14:paraId="7236BEFF" w14:textId="77777777" w:rsidR="002A07C8" w:rsidRPr="00137170" w:rsidRDefault="004D4B4D">
      <w:pPr>
        <w:rPr>
          <w:rFonts w:cs="Times New Roman"/>
          <w:sz w:val="28"/>
          <w:szCs w:val="28"/>
        </w:rPr>
      </w:pPr>
      <w:r w:rsidRPr="00137170">
        <w:rPr>
          <w:rFonts w:cs="Times New Roman"/>
          <w:sz w:val="28"/>
          <w:szCs w:val="28"/>
        </w:rPr>
        <w:t>Ý kiến của Ban Giám hiệu:</w:t>
      </w:r>
    </w:p>
    <w:p w14:paraId="394A3E30" w14:textId="3B6B055D" w:rsidR="002A07C8" w:rsidRPr="00137170" w:rsidRDefault="004D4B4D">
      <w:pPr>
        <w:rPr>
          <w:rFonts w:cs="Times New Roman"/>
          <w:sz w:val="28"/>
          <w:szCs w:val="28"/>
        </w:rPr>
      </w:pPr>
      <w:r w:rsidRPr="00137170">
        <w:rPr>
          <w:rFonts w:cs="Times New Roman"/>
          <w:sz w:val="28"/>
          <w:szCs w:val="28"/>
        </w:rPr>
        <w:t>.....................................................................................................................</w:t>
      </w:r>
    </w:p>
    <w:p w14:paraId="70409386" w14:textId="42BC2514" w:rsidR="002A07C8" w:rsidRPr="00137170" w:rsidRDefault="004D4B4D">
      <w:pPr>
        <w:rPr>
          <w:rFonts w:cs="Times New Roman"/>
          <w:sz w:val="28"/>
          <w:szCs w:val="28"/>
        </w:rPr>
      </w:pPr>
      <w:r w:rsidRPr="00137170">
        <w:rPr>
          <w:rFonts w:cs="Times New Roman"/>
          <w:sz w:val="28"/>
          <w:szCs w:val="28"/>
        </w:rPr>
        <w:t>....................................................................................................................</w:t>
      </w:r>
    </w:p>
    <w:p w14:paraId="78685E95" w14:textId="77777777" w:rsidR="002A07C8" w:rsidRPr="00137170" w:rsidRDefault="002A07C8">
      <w:pPr>
        <w:rPr>
          <w:rFonts w:cs="Times New Roman"/>
          <w:sz w:val="28"/>
          <w:szCs w:val="28"/>
        </w:rPr>
      </w:pPr>
    </w:p>
    <w:tbl>
      <w:tblPr>
        <w:tblStyle w:val="TableGrid"/>
        <w:tblW w:w="0" w:type="auto"/>
        <w:jc w:val="center"/>
        <w:tblLook w:val="04A0" w:firstRow="1" w:lastRow="0" w:firstColumn="1" w:lastColumn="0" w:noHBand="0" w:noVBand="1"/>
      </w:tblPr>
      <w:tblGrid>
        <w:gridCol w:w="2337"/>
        <w:gridCol w:w="2338"/>
        <w:gridCol w:w="2357"/>
        <w:gridCol w:w="2363"/>
      </w:tblGrid>
      <w:tr w:rsidR="002A07C8" w:rsidRPr="00137170" w14:paraId="15CE7CD6" w14:textId="77777777">
        <w:trPr>
          <w:tblHeader/>
          <w:jc w:val="center"/>
        </w:trPr>
        <w:tc>
          <w:tcPr>
            <w:tcW w:w="2484" w:type="dxa"/>
            <w:shd w:val="clear" w:color="auto" w:fill="D9EAF7"/>
            <w:vAlign w:val="center"/>
          </w:tcPr>
          <w:p w14:paraId="57017157" w14:textId="77777777" w:rsidR="002A07C8" w:rsidRPr="00137170" w:rsidRDefault="004D4B4D">
            <w:pPr>
              <w:pStyle w:val="TableText"/>
              <w:rPr>
                <w:rFonts w:cs="Times New Roman"/>
                <w:sz w:val="28"/>
                <w:szCs w:val="28"/>
              </w:rPr>
            </w:pPr>
            <w:r w:rsidRPr="00137170">
              <w:rPr>
                <w:rFonts w:cs="Times New Roman"/>
                <w:b/>
                <w:sz w:val="28"/>
                <w:szCs w:val="28"/>
              </w:rPr>
              <w:t>Học sinh thực hiện 1</w:t>
            </w:r>
          </w:p>
        </w:tc>
        <w:tc>
          <w:tcPr>
            <w:tcW w:w="2484" w:type="dxa"/>
            <w:shd w:val="clear" w:color="auto" w:fill="D9EAF7"/>
            <w:vAlign w:val="center"/>
          </w:tcPr>
          <w:p w14:paraId="6D65F024" w14:textId="77777777" w:rsidR="002A07C8" w:rsidRPr="00137170" w:rsidRDefault="004D4B4D">
            <w:pPr>
              <w:pStyle w:val="TableText"/>
              <w:rPr>
                <w:rFonts w:cs="Times New Roman"/>
                <w:sz w:val="28"/>
                <w:szCs w:val="28"/>
              </w:rPr>
            </w:pPr>
            <w:r w:rsidRPr="00137170">
              <w:rPr>
                <w:rFonts w:cs="Times New Roman"/>
                <w:b/>
                <w:sz w:val="28"/>
                <w:szCs w:val="28"/>
              </w:rPr>
              <w:t>Học sinh thực hiện 2</w:t>
            </w:r>
          </w:p>
        </w:tc>
        <w:tc>
          <w:tcPr>
            <w:tcW w:w="2484" w:type="dxa"/>
            <w:shd w:val="clear" w:color="auto" w:fill="D9EAF7"/>
            <w:vAlign w:val="center"/>
          </w:tcPr>
          <w:p w14:paraId="7ABA979A" w14:textId="77777777" w:rsidR="002A07C8" w:rsidRPr="00137170" w:rsidRDefault="004D4B4D">
            <w:pPr>
              <w:pStyle w:val="TableText"/>
              <w:rPr>
                <w:rFonts w:cs="Times New Roman"/>
                <w:sz w:val="28"/>
                <w:szCs w:val="28"/>
              </w:rPr>
            </w:pPr>
            <w:r w:rsidRPr="00137170">
              <w:rPr>
                <w:rFonts w:cs="Times New Roman"/>
                <w:b/>
                <w:sz w:val="28"/>
                <w:szCs w:val="28"/>
              </w:rPr>
              <w:t>Giáo viên hướng dẫn</w:t>
            </w:r>
          </w:p>
        </w:tc>
        <w:tc>
          <w:tcPr>
            <w:tcW w:w="2484" w:type="dxa"/>
            <w:shd w:val="clear" w:color="auto" w:fill="D9EAF7"/>
            <w:vAlign w:val="center"/>
          </w:tcPr>
          <w:p w14:paraId="6356D8F8" w14:textId="77777777" w:rsidR="002A07C8" w:rsidRPr="00137170" w:rsidRDefault="004D4B4D">
            <w:pPr>
              <w:pStyle w:val="TableText"/>
              <w:rPr>
                <w:rFonts w:cs="Times New Roman"/>
                <w:sz w:val="28"/>
                <w:szCs w:val="28"/>
              </w:rPr>
            </w:pPr>
            <w:r w:rsidRPr="00137170">
              <w:rPr>
                <w:rFonts w:cs="Times New Roman"/>
                <w:b/>
                <w:sz w:val="28"/>
                <w:szCs w:val="28"/>
              </w:rPr>
              <w:t>Đại diện nhà trường</w:t>
            </w:r>
          </w:p>
        </w:tc>
      </w:tr>
      <w:tr w:rsidR="002A07C8" w:rsidRPr="00137170" w14:paraId="00C55826" w14:textId="77777777">
        <w:trPr>
          <w:jc w:val="center"/>
        </w:trPr>
        <w:tc>
          <w:tcPr>
            <w:tcW w:w="2484" w:type="dxa"/>
            <w:vAlign w:val="center"/>
          </w:tcPr>
          <w:p w14:paraId="2D97CFF2" w14:textId="77777777" w:rsidR="002A07C8" w:rsidRPr="00137170" w:rsidRDefault="004D4B4D">
            <w:pPr>
              <w:pStyle w:val="TableText"/>
              <w:rPr>
                <w:rFonts w:cs="Times New Roman"/>
                <w:sz w:val="28"/>
                <w:szCs w:val="28"/>
              </w:rPr>
            </w:pPr>
            <w:r w:rsidRPr="00137170">
              <w:rPr>
                <w:rFonts w:cs="Times New Roman"/>
                <w:sz w:val="28"/>
                <w:szCs w:val="28"/>
              </w:rPr>
              <w:t>Ký, ghi rõ họ tên</w:t>
            </w:r>
          </w:p>
        </w:tc>
        <w:tc>
          <w:tcPr>
            <w:tcW w:w="2484" w:type="dxa"/>
            <w:vAlign w:val="center"/>
          </w:tcPr>
          <w:p w14:paraId="34114537" w14:textId="77777777" w:rsidR="002A07C8" w:rsidRPr="00137170" w:rsidRDefault="004D4B4D">
            <w:pPr>
              <w:pStyle w:val="TableText"/>
              <w:rPr>
                <w:rFonts w:cs="Times New Roman"/>
                <w:sz w:val="28"/>
                <w:szCs w:val="28"/>
              </w:rPr>
            </w:pPr>
            <w:r w:rsidRPr="00137170">
              <w:rPr>
                <w:rFonts w:cs="Times New Roman"/>
                <w:sz w:val="28"/>
                <w:szCs w:val="28"/>
              </w:rPr>
              <w:t>Ký, ghi rõ họ tên</w:t>
            </w:r>
          </w:p>
        </w:tc>
        <w:tc>
          <w:tcPr>
            <w:tcW w:w="2484" w:type="dxa"/>
            <w:vAlign w:val="center"/>
          </w:tcPr>
          <w:p w14:paraId="159921B4" w14:textId="77777777" w:rsidR="002A07C8" w:rsidRPr="00137170" w:rsidRDefault="004D4B4D">
            <w:pPr>
              <w:pStyle w:val="TableText"/>
              <w:rPr>
                <w:rFonts w:cs="Times New Roman"/>
                <w:sz w:val="28"/>
                <w:szCs w:val="28"/>
              </w:rPr>
            </w:pPr>
            <w:r w:rsidRPr="00137170">
              <w:rPr>
                <w:rFonts w:cs="Times New Roman"/>
                <w:sz w:val="28"/>
                <w:szCs w:val="28"/>
              </w:rPr>
              <w:t>Ký, ghi rõ họ tên</w:t>
            </w:r>
          </w:p>
        </w:tc>
        <w:tc>
          <w:tcPr>
            <w:tcW w:w="2484" w:type="dxa"/>
            <w:vAlign w:val="center"/>
          </w:tcPr>
          <w:p w14:paraId="2EAEBE40" w14:textId="77777777" w:rsidR="002A07C8" w:rsidRPr="00137170" w:rsidRDefault="004D4B4D">
            <w:pPr>
              <w:pStyle w:val="TableText"/>
              <w:rPr>
                <w:rFonts w:cs="Times New Roman"/>
                <w:sz w:val="28"/>
                <w:szCs w:val="28"/>
              </w:rPr>
            </w:pPr>
            <w:r w:rsidRPr="00137170">
              <w:rPr>
                <w:rFonts w:cs="Times New Roman"/>
                <w:sz w:val="28"/>
                <w:szCs w:val="28"/>
              </w:rPr>
              <w:t>Ký, ghi rõ họ tên</w:t>
            </w:r>
          </w:p>
        </w:tc>
      </w:tr>
    </w:tbl>
    <w:p w14:paraId="2DD35471" w14:textId="77777777" w:rsidR="002A07C8" w:rsidRPr="00137170" w:rsidRDefault="002A07C8">
      <w:pPr>
        <w:rPr>
          <w:rFonts w:cs="Times New Roman"/>
          <w:sz w:val="28"/>
          <w:szCs w:val="28"/>
        </w:rPr>
      </w:pPr>
    </w:p>
    <w:p w14:paraId="1F5B3418" w14:textId="77777777" w:rsidR="002A07C8" w:rsidRPr="00137170" w:rsidRDefault="004D4B4D">
      <w:pPr>
        <w:rPr>
          <w:rFonts w:cs="Times New Roman"/>
          <w:sz w:val="28"/>
          <w:szCs w:val="28"/>
        </w:rPr>
      </w:pPr>
      <w:r w:rsidRPr="00137170">
        <w:rPr>
          <w:rFonts w:cs="Times New Roman"/>
          <w:sz w:val="28"/>
          <w:szCs w:val="28"/>
        </w:rPr>
        <w:br w:type="page"/>
      </w:r>
    </w:p>
    <w:p w14:paraId="08EA2ED0" w14:textId="77777777" w:rsidR="002A07C8" w:rsidRPr="00137170" w:rsidRDefault="004D4B4D">
      <w:pPr>
        <w:pStyle w:val="Heading1"/>
        <w:rPr>
          <w:rFonts w:ascii="Times New Roman" w:hAnsi="Times New Roman" w:cs="Times New Roman"/>
          <w:sz w:val="28"/>
        </w:rPr>
      </w:pPr>
      <w:r w:rsidRPr="00137170">
        <w:rPr>
          <w:rFonts w:ascii="Times New Roman" w:hAnsi="Times New Roman" w:cs="Times New Roman"/>
          <w:sz w:val="28"/>
        </w:rPr>
        <w:lastRenderedPageBreak/>
        <w:t>PHỤ LỤC 1. PHIẾU KHẢO SÁT NHU CẦU NGƯỜI DÙNG</w:t>
      </w:r>
    </w:p>
    <w:p w14:paraId="1B12923B" w14:textId="77777777" w:rsidR="002A07C8" w:rsidRPr="00137170" w:rsidRDefault="004D4B4D">
      <w:pPr>
        <w:rPr>
          <w:rFonts w:cs="Times New Roman"/>
          <w:sz w:val="28"/>
          <w:szCs w:val="28"/>
        </w:rPr>
      </w:pPr>
      <w:r w:rsidRPr="00137170">
        <w:rPr>
          <w:rFonts w:cs="Times New Roman"/>
          <w:sz w:val="28"/>
          <w:szCs w:val="28"/>
        </w:rPr>
        <w:t>Mục đích: tìm hiểu trải nghiệm khi tra cứu thông tin và sử dụng học liệu/công cụ AI. Không ghi họ tên, số điện thoại hoặc thông tin định danh nếu không cần thiết. Người tham gia có thể bỏ qua câu hỏi hoặc dừng tham gia.</w:t>
      </w:r>
    </w:p>
    <w:p w14:paraId="3280A728" w14:textId="77777777" w:rsidR="002A07C8" w:rsidRPr="00137170" w:rsidRDefault="004D4B4D">
      <w:pPr>
        <w:rPr>
          <w:rFonts w:cs="Times New Roman"/>
          <w:sz w:val="28"/>
          <w:szCs w:val="28"/>
        </w:rPr>
      </w:pPr>
      <w:r w:rsidRPr="00137170">
        <w:rPr>
          <w:rFonts w:cs="Times New Roman"/>
          <w:sz w:val="28"/>
          <w:szCs w:val="28"/>
        </w:rPr>
        <w:t xml:space="preserve">1. Bạn thường sử dụng thiết bị nào?  </w:t>
      </w:r>
      <w:r w:rsidRPr="00137170">
        <w:rPr>
          <w:rFonts w:ascii="Segoe UI Symbol" w:hAnsi="Segoe UI Symbol" w:cs="Segoe UI Symbol"/>
          <w:sz w:val="28"/>
          <w:szCs w:val="28"/>
        </w:rPr>
        <w:t>☐</w:t>
      </w:r>
      <w:r w:rsidRPr="00137170">
        <w:rPr>
          <w:rFonts w:cs="Times New Roman"/>
          <w:sz w:val="28"/>
          <w:szCs w:val="28"/>
        </w:rPr>
        <w:t xml:space="preserve"> Điện </w:t>
      </w:r>
      <w:proofErr w:type="gramStart"/>
      <w:r w:rsidRPr="00137170">
        <w:rPr>
          <w:rFonts w:cs="Times New Roman"/>
          <w:sz w:val="28"/>
          <w:szCs w:val="28"/>
        </w:rPr>
        <w:t xml:space="preserve">thoại  </w:t>
      </w:r>
      <w:r w:rsidRPr="00137170">
        <w:rPr>
          <w:rFonts w:ascii="Segoe UI Symbol" w:hAnsi="Segoe UI Symbol" w:cs="Segoe UI Symbol"/>
          <w:sz w:val="28"/>
          <w:szCs w:val="28"/>
        </w:rPr>
        <w:t>☐</w:t>
      </w:r>
      <w:proofErr w:type="gramEnd"/>
      <w:r w:rsidRPr="00137170">
        <w:rPr>
          <w:rFonts w:cs="Times New Roman"/>
          <w:sz w:val="28"/>
          <w:szCs w:val="28"/>
        </w:rPr>
        <w:t xml:space="preserve"> Máy tính  </w:t>
      </w:r>
      <w:r w:rsidRPr="00137170">
        <w:rPr>
          <w:rFonts w:ascii="Segoe UI Symbol" w:hAnsi="Segoe UI Symbol" w:cs="Segoe UI Symbol"/>
          <w:sz w:val="28"/>
          <w:szCs w:val="28"/>
        </w:rPr>
        <w:t>☐</w:t>
      </w:r>
      <w:r w:rsidRPr="00137170">
        <w:rPr>
          <w:rFonts w:cs="Times New Roman"/>
          <w:sz w:val="28"/>
          <w:szCs w:val="28"/>
        </w:rPr>
        <w:t xml:space="preserve"> Máy tính bảng</w:t>
      </w:r>
    </w:p>
    <w:p w14:paraId="0C9970D4" w14:textId="77777777" w:rsidR="002A07C8" w:rsidRPr="00137170" w:rsidRDefault="004D4B4D">
      <w:pPr>
        <w:rPr>
          <w:rFonts w:cs="Times New Roman"/>
          <w:sz w:val="28"/>
          <w:szCs w:val="28"/>
        </w:rPr>
      </w:pPr>
      <w:r w:rsidRPr="00137170">
        <w:rPr>
          <w:rFonts w:cs="Times New Roman"/>
          <w:sz w:val="28"/>
          <w:szCs w:val="28"/>
        </w:rPr>
        <w:t xml:space="preserve">2. Bạn thường cần tìm loại thông tin nào?  </w:t>
      </w:r>
      <w:r w:rsidRPr="00137170">
        <w:rPr>
          <w:rFonts w:ascii="Segoe UI Symbol" w:hAnsi="Segoe UI Symbol" w:cs="Segoe UI Symbol"/>
          <w:sz w:val="28"/>
          <w:szCs w:val="28"/>
        </w:rPr>
        <w:t>☐</w:t>
      </w:r>
      <w:r w:rsidRPr="00137170">
        <w:rPr>
          <w:rFonts w:cs="Times New Roman"/>
          <w:sz w:val="28"/>
          <w:szCs w:val="28"/>
        </w:rPr>
        <w:t xml:space="preserve"> Thông </w:t>
      </w:r>
      <w:proofErr w:type="gramStart"/>
      <w:r w:rsidRPr="00137170">
        <w:rPr>
          <w:rFonts w:cs="Times New Roman"/>
          <w:sz w:val="28"/>
          <w:szCs w:val="28"/>
        </w:rPr>
        <w:t xml:space="preserve">báo  </w:t>
      </w:r>
      <w:r w:rsidRPr="00137170">
        <w:rPr>
          <w:rFonts w:ascii="Segoe UI Symbol" w:hAnsi="Segoe UI Symbol" w:cs="Segoe UI Symbol"/>
          <w:sz w:val="28"/>
          <w:szCs w:val="28"/>
        </w:rPr>
        <w:t>☐</w:t>
      </w:r>
      <w:proofErr w:type="gramEnd"/>
      <w:r w:rsidRPr="00137170">
        <w:rPr>
          <w:rFonts w:cs="Times New Roman"/>
          <w:sz w:val="28"/>
          <w:szCs w:val="28"/>
        </w:rPr>
        <w:t xml:space="preserve"> Học liệu  </w:t>
      </w:r>
      <w:r w:rsidRPr="00137170">
        <w:rPr>
          <w:rFonts w:ascii="Segoe UI Symbol" w:hAnsi="Segoe UI Symbol" w:cs="Segoe UI Symbol"/>
          <w:sz w:val="28"/>
          <w:szCs w:val="28"/>
        </w:rPr>
        <w:t>☐</w:t>
      </w:r>
      <w:r w:rsidRPr="00137170">
        <w:rPr>
          <w:rFonts w:cs="Times New Roman"/>
          <w:sz w:val="28"/>
          <w:szCs w:val="28"/>
        </w:rPr>
        <w:t xml:space="preserve"> Công cụ học tập  </w:t>
      </w:r>
      <w:r w:rsidRPr="00137170">
        <w:rPr>
          <w:rFonts w:ascii="Segoe UI Symbol" w:hAnsi="Segoe UI Symbol" w:cs="Segoe UI Symbol"/>
          <w:sz w:val="28"/>
          <w:szCs w:val="28"/>
        </w:rPr>
        <w:t>☐</w:t>
      </w:r>
      <w:r w:rsidRPr="00137170">
        <w:rPr>
          <w:rFonts w:cs="Times New Roman"/>
          <w:sz w:val="28"/>
          <w:szCs w:val="28"/>
        </w:rPr>
        <w:t xml:space="preserve"> Khác: .................</w:t>
      </w:r>
    </w:p>
    <w:p w14:paraId="758A3530" w14:textId="77777777" w:rsidR="002A07C8" w:rsidRPr="00137170" w:rsidRDefault="004D4B4D">
      <w:pPr>
        <w:rPr>
          <w:rFonts w:cs="Times New Roman"/>
          <w:sz w:val="28"/>
          <w:szCs w:val="28"/>
        </w:rPr>
      </w:pPr>
      <w:r w:rsidRPr="00137170">
        <w:rPr>
          <w:rFonts w:cs="Times New Roman"/>
          <w:sz w:val="28"/>
          <w:szCs w:val="28"/>
        </w:rPr>
        <w:t xml:space="preserve">3. Mức độ dễ tìm thông tin trên website hiện tại (1 rất khó – 5 rất dễ):  </w:t>
      </w:r>
      <w:proofErr w:type="gramStart"/>
      <w:r w:rsidRPr="00137170">
        <w:rPr>
          <w:rFonts w:cs="Times New Roman"/>
          <w:sz w:val="28"/>
          <w:szCs w:val="28"/>
        </w:rPr>
        <w:t>1  2</w:t>
      </w:r>
      <w:proofErr w:type="gramEnd"/>
      <w:r w:rsidRPr="00137170">
        <w:rPr>
          <w:rFonts w:cs="Times New Roman"/>
          <w:sz w:val="28"/>
          <w:szCs w:val="28"/>
        </w:rPr>
        <w:t xml:space="preserve">  3  4  5</w:t>
      </w:r>
    </w:p>
    <w:p w14:paraId="52277586" w14:textId="77777777" w:rsidR="002A07C8" w:rsidRPr="00137170" w:rsidRDefault="004D4B4D">
      <w:pPr>
        <w:rPr>
          <w:rFonts w:cs="Times New Roman"/>
          <w:sz w:val="28"/>
          <w:szCs w:val="28"/>
        </w:rPr>
      </w:pPr>
      <w:r w:rsidRPr="00137170">
        <w:rPr>
          <w:rFonts w:cs="Times New Roman"/>
          <w:sz w:val="28"/>
          <w:szCs w:val="28"/>
        </w:rPr>
        <w:t xml:space="preserve">4. Bạn đã sử dụng AI để học tập chưa?  </w:t>
      </w:r>
      <w:r w:rsidRPr="00137170">
        <w:rPr>
          <w:rFonts w:ascii="Segoe UI Symbol" w:hAnsi="Segoe UI Symbol" w:cs="Segoe UI Symbol"/>
          <w:sz w:val="28"/>
          <w:szCs w:val="28"/>
        </w:rPr>
        <w:t>☐</w:t>
      </w:r>
      <w:r w:rsidRPr="00137170">
        <w:rPr>
          <w:rFonts w:cs="Times New Roman"/>
          <w:sz w:val="28"/>
          <w:szCs w:val="28"/>
        </w:rPr>
        <w:t xml:space="preserve"> Thường </w:t>
      </w:r>
      <w:proofErr w:type="gramStart"/>
      <w:r w:rsidRPr="00137170">
        <w:rPr>
          <w:rFonts w:cs="Times New Roman"/>
          <w:sz w:val="28"/>
          <w:szCs w:val="28"/>
        </w:rPr>
        <w:t xml:space="preserve">xuyên  </w:t>
      </w:r>
      <w:r w:rsidRPr="00137170">
        <w:rPr>
          <w:rFonts w:ascii="Segoe UI Symbol" w:hAnsi="Segoe UI Symbol" w:cs="Segoe UI Symbol"/>
          <w:sz w:val="28"/>
          <w:szCs w:val="28"/>
        </w:rPr>
        <w:t>☐</w:t>
      </w:r>
      <w:proofErr w:type="gramEnd"/>
      <w:r w:rsidRPr="00137170">
        <w:rPr>
          <w:rFonts w:cs="Times New Roman"/>
          <w:sz w:val="28"/>
          <w:szCs w:val="28"/>
        </w:rPr>
        <w:t xml:space="preserve"> Thỉnh thoảng  </w:t>
      </w:r>
      <w:r w:rsidRPr="00137170">
        <w:rPr>
          <w:rFonts w:ascii="Segoe UI Symbol" w:hAnsi="Segoe UI Symbol" w:cs="Segoe UI Symbol"/>
          <w:sz w:val="28"/>
          <w:szCs w:val="28"/>
        </w:rPr>
        <w:t>☐</w:t>
      </w:r>
      <w:r w:rsidRPr="00137170">
        <w:rPr>
          <w:rFonts w:cs="Times New Roman"/>
          <w:sz w:val="28"/>
          <w:szCs w:val="28"/>
        </w:rPr>
        <w:t xml:space="preserve"> Chưa</w:t>
      </w:r>
    </w:p>
    <w:p w14:paraId="4ED47A4F" w14:textId="77777777" w:rsidR="002A07C8" w:rsidRPr="00137170" w:rsidRDefault="004D4B4D">
      <w:pPr>
        <w:rPr>
          <w:rFonts w:cs="Times New Roman"/>
          <w:sz w:val="28"/>
          <w:szCs w:val="28"/>
        </w:rPr>
      </w:pPr>
      <w:r w:rsidRPr="00137170">
        <w:rPr>
          <w:rFonts w:cs="Times New Roman"/>
          <w:sz w:val="28"/>
          <w:szCs w:val="28"/>
        </w:rPr>
        <w:t xml:space="preserve">5. Khi AI trả lời, bạn có kiểm tra lại bằng sách/tài liệu/giáo viên không?  </w:t>
      </w:r>
      <w:r w:rsidRPr="00137170">
        <w:rPr>
          <w:rFonts w:ascii="Segoe UI Symbol" w:hAnsi="Segoe UI Symbol" w:cs="Segoe UI Symbol"/>
          <w:sz w:val="28"/>
          <w:szCs w:val="28"/>
        </w:rPr>
        <w:t>☐</w:t>
      </w:r>
      <w:r w:rsidRPr="00137170">
        <w:rPr>
          <w:rFonts w:cs="Times New Roman"/>
          <w:sz w:val="28"/>
          <w:szCs w:val="28"/>
        </w:rPr>
        <w:t xml:space="preserve"> </w:t>
      </w:r>
      <w:proofErr w:type="gramStart"/>
      <w:r w:rsidRPr="00137170">
        <w:rPr>
          <w:rFonts w:cs="Times New Roman"/>
          <w:sz w:val="28"/>
          <w:szCs w:val="28"/>
        </w:rPr>
        <w:t xml:space="preserve">Luôn  </w:t>
      </w:r>
      <w:r w:rsidRPr="00137170">
        <w:rPr>
          <w:rFonts w:ascii="Segoe UI Symbol" w:hAnsi="Segoe UI Symbol" w:cs="Segoe UI Symbol"/>
          <w:sz w:val="28"/>
          <w:szCs w:val="28"/>
        </w:rPr>
        <w:t>☐</w:t>
      </w:r>
      <w:proofErr w:type="gramEnd"/>
      <w:r w:rsidRPr="00137170">
        <w:rPr>
          <w:rFonts w:cs="Times New Roman"/>
          <w:sz w:val="28"/>
          <w:szCs w:val="28"/>
        </w:rPr>
        <w:t xml:space="preserve"> Đôi khi  </w:t>
      </w:r>
      <w:r w:rsidRPr="00137170">
        <w:rPr>
          <w:rFonts w:ascii="Segoe UI Symbol" w:hAnsi="Segoe UI Symbol" w:cs="Segoe UI Symbol"/>
          <w:sz w:val="28"/>
          <w:szCs w:val="28"/>
        </w:rPr>
        <w:t>☐</w:t>
      </w:r>
      <w:r w:rsidRPr="00137170">
        <w:rPr>
          <w:rFonts w:cs="Times New Roman"/>
          <w:sz w:val="28"/>
          <w:szCs w:val="28"/>
        </w:rPr>
        <w:t xml:space="preserve"> Không</w:t>
      </w:r>
    </w:p>
    <w:p w14:paraId="4865005D" w14:textId="77777777" w:rsidR="002A07C8" w:rsidRPr="00137170" w:rsidRDefault="004D4B4D">
      <w:pPr>
        <w:rPr>
          <w:rFonts w:cs="Times New Roman"/>
          <w:sz w:val="28"/>
          <w:szCs w:val="28"/>
        </w:rPr>
      </w:pPr>
      <w:r w:rsidRPr="00137170">
        <w:rPr>
          <w:rFonts w:cs="Times New Roman"/>
          <w:sz w:val="28"/>
          <w:szCs w:val="28"/>
        </w:rPr>
        <w:t>6. Khó khăn lớn nhất khi tìm thông tin hoặc sử dụng AI là gì? .....................................................</w:t>
      </w:r>
    </w:p>
    <w:p w14:paraId="65CBDD8E" w14:textId="77777777" w:rsidR="002A07C8" w:rsidRPr="00137170" w:rsidRDefault="004D4B4D">
      <w:pPr>
        <w:rPr>
          <w:rFonts w:cs="Times New Roman"/>
          <w:sz w:val="28"/>
          <w:szCs w:val="28"/>
        </w:rPr>
      </w:pPr>
      <w:r w:rsidRPr="00137170">
        <w:rPr>
          <w:rFonts w:cs="Times New Roman"/>
          <w:sz w:val="28"/>
          <w:szCs w:val="28"/>
        </w:rPr>
        <w:t>7. Tính năng nào bạn muốn có trên AI SCHOOL? ........................................................................</w:t>
      </w:r>
    </w:p>
    <w:p w14:paraId="58FF6E65" w14:textId="632394E2" w:rsidR="002A07C8" w:rsidRPr="00137170" w:rsidRDefault="004D4B4D">
      <w:pPr>
        <w:rPr>
          <w:rFonts w:cs="Times New Roman"/>
          <w:sz w:val="28"/>
          <w:szCs w:val="28"/>
        </w:rPr>
      </w:pPr>
      <w:r w:rsidRPr="00137170">
        <w:rPr>
          <w:rFonts w:cs="Times New Roman"/>
          <w:sz w:val="28"/>
          <w:szCs w:val="28"/>
        </w:rPr>
        <w:t>8. Góp ý khác: .....................................................................................................................</w:t>
      </w:r>
    </w:p>
    <w:p w14:paraId="5A3B026A" w14:textId="77777777" w:rsidR="002A07C8" w:rsidRPr="00137170" w:rsidRDefault="004D4B4D">
      <w:pPr>
        <w:pStyle w:val="Heading1"/>
        <w:rPr>
          <w:rFonts w:ascii="Times New Roman" w:hAnsi="Times New Roman" w:cs="Times New Roman"/>
          <w:sz w:val="28"/>
        </w:rPr>
      </w:pPr>
      <w:r w:rsidRPr="00137170">
        <w:rPr>
          <w:rFonts w:ascii="Times New Roman" w:hAnsi="Times New Roman" w:cs="Times New Roman"/>
          <w:sz w:val="28"/>
        </w:rPr>
        <w:t>PHỤ LỤC 2. MẪU PHIẾU GHI KẾT QUẢ NHIỆM VỤ</w:t>
      </w:r>
    </w:p>
    <w:tbl>
      <w:tblPr>
        <w:tblStyle w:val="TableGrid"/>
        <w:tblW w:w="0" w:type="auto"/>
        <w:jc w:val="center"/>
        <w:tblLook w:val="04A0" w:firstRow="1" w:lastRow="0" w:firstColumn="1" w:lastColumn="0" w:noHBand="0" w:noVBand="1"/>
      </w:tblPr>
      <w:tblGrid>
        <w:gridCol w:w="1302"/>
        <w:gridCol w:w="1329"/>
        <w:gridCol w:w="1403"/>
        <w:gridCol w:w="1333"/>
        <w:gridCol w:w="1296"/>
        <w:gridCol w:w="1329"/>
        <w:gridCol w:w="1403"/>
      </w:tblGrid>
      <w:tr w:rsidR="002A07C8" w:rsidRPr="00137170" w14:paraId="5FF65918" w14:textId="77777777">
        <w:trPr>
          <w:tblHeader/>
          <w:jc w:val="center"/>
        </w:trPr>
        <w:tc>
          <w:tcPr>
            <w:tcW w:w="1419" w:type="dxa"/>
            <w:shd w:val="clear" w:color="auto" w:fill="D9EAF7"/>
            <w:vAlign w:val="center"/>
          </w:tcPr>
          <w:p w14:paraId="24D881AA" w14:textId="77777777" w:rsidR="002A07C8" w:rsidRPr="00137170" w:rsidRDefault="004D4B4D">
            <w:pPr>
              <w:pStyle w:val="TableText"/>
              <w:rPr>
                <w:rFonts w:cs="Times New Roman"/>
                <w:sz w:val="28"/>
                <w:szCs w:val="28"/>
              </w:rPr>
            </w:pPr>
            <w:r w:rsidRPr="00137170">
              <w:rPr>
                <w:rFonts w:cs="Times New Roman"/>
                <w:b/>
                <w:sz w:val="28"/>
                <w:szCs w:val="28"/>
              </w:rPr>
              <w:t>Mã ẩn danh</w:t>
            </w:r>
          </w:p>
        </w:tc>
        <w:tc>
          <w:tcPr>
            <w:tcW w:w="1419" w:type="dxa"/>
            <w:shd w:val="clear" w:color="auto" w:fill="D9EAF7"/>
            <w:vAlign w:val="center"/>
          </w:tcPr>
          <w:p w14:paraId="20F3127A" w14:textId="77777777" w:rsidR="002A07C8" w:rsidRPr="00137170" w:rsidRDefault="004D4B4D">
            <w:pPr>
              <w:pStyle w:val="TableText"/>
              <w:rPr>
                <w:rFonts w:cs="Times New Roman"/>
                <w:sz w:val="28"/>
                <w:szCs w:val="28"/>
              </w:rPr>
            </w:pPr>
            <w:r w:rsidRPr="00137170">
              <w:rPr>
                <w:rFonts w:cs="Times New Roman"/>
                <w:b/>
                <w:sz w:val="28"/>
                <w:szCs w:val="28"/>
              </w:rPr>
              <w:t>Mã nhiệm vụ</w:t>
            </w:r>
          </w:p>
        </w:tc>
        <w:tc>
          <w:tcPr>
            <w:tcW w:w="1419" w:type="dxa"/>
            <w:shd w:val="clear" w:color="auto" w:fill="D9EAF7"/>
            <w:vAlign w:val="center"/>
          </w:tcPr>
          <w:p w14:paraId="2818A33F" w14:textId="77777777" w:rsidR="002A07C8" w:rsidRPr="00137170" w:rsidRDefault="004D4B4D">
            <w:pPr>
              <w:pStyle w:val="TableText"/>
              <w:rPr>
                <w:rFonts w:cs="Times New Roman"/>
                <w:sz w:val="28"/>
                <w:szCs w:val="28"/>
              </w:rPr>
            </w:pPr>
            <w:r w:rsidRPr="00137170">
              <w:rPr>
                <w:rFonts w:cs="Times New Roman"/>
                <w:b/>
                <w:sz w:val="28"/>
                <w:szCs w:val="28"/>
              </w:rPr>
              <w:t>Phiên bản</w:t>
            </w:r>
          </w:p>
        </w:tc>
        <w:tc>
          <w:tcPr>
            <w:tcW w:w="1419" w:type="dxa"/>
            <w:shd w:val="clear" w:color="auto" w:fill="D9EAF7"/>
            <w:vAlign w:val="center"/>
          </w:tcPr>
          <w:p w14:paraId="543B61F5" w14:textId="77777777" w:rsidR="002A07C8" w:rsidRPr="00137170" w:rsidRDefault="004D4B4D">
            <w:pPr>
              <w:pStyle w:val="TableText"/>
              <w:rPr>
                <w:rFonts w:cs="Times New Roman"/>
                <w:sz w:val="28"/>
                <w:szCs w:val="28"/>
              </w:rPr>
            </w:pPr>
            <w:r w:rsidRPr="00137170">
              <w:rPr>
                <w:rFonts w:cs="Times New Roman"/>
                <w:b/>
                <w:sz w:val="28"/>
                <w:szCs w:val="28"/>
              </w:rPr>
              <w:t>Hoàn thành</w:t>
            </w:r>
          </w:p>
        </w:tc>
        <w:tc>
          <w:tcPr>
            <w:tcW w:w="1419" w:type="dxa"/>
            <w:shd w:val="clear" w:color="auto" w:fill="D9EAF7"/>
            <w:vAlign w:val="center"/>
          </w:tcPr>
          <w:p w14:paraId="0529C515" w14:textId="77777777" w:rsidR="002A07C8" w:rsidRPr="00137170" w:rsidRDefault="004D4B4D">
            <w:pPr>
              <w:pStyle w:val="TableText"/>
              <w:rPr>
                <w:rFonts w:cs="Times New Roman"/>
                <w:sz w:val="28"/>
                <w:szCs w:val="28"/>
              </w:rPr>
            </w:pPr>
            <w:r w:rsidRPr="00137170">
              <w:rPr>
                <w:rFonts w:cs="Times New Roman"/>
                <w:b/>
                <w:sz w:val="28"/>
                <w:szCs w:val="28"/>
              </w:rPr>
              <w:t>Thời gian</w:t>
            </w:r>
          </w:p>
        </w:tc>
        <w:tc>
          <w:tcPr>
            <w:tcW w:w="1419" w:type="dxa"/>
            <w:shd w:val="clear" w:color="auto" w:fill="D9EAF7"/>
            <w:vAlign w:val="center"/>
          </w:tcPr>
          <w:p w14:paraId="2E7A5846" w14:textId="77777777" w:rsidR="002A07C8" w:rsidRPr="00137170" w:rsidRDefault="004D4B4D">
            <w:pPr>
              <w:pStyle w:val="TableText"/>
              <w:rPr>
                <w:rFonts w:cs="Times New Roman"/>
                <w:sz w:val="28"/>
                <w:szCs w:val="28"/>
              </w:rPr>
            </w:pPr>
            <w:r w:rsidRPr="00137170">
              <w:rPr>
                <w:rFonts w:cs="Times New Roman"/>
                <w:b/>
                <w:sz w:val="28"/>
                <w:szCs w:val="28"/>
              </w:rPr>
              <w:t>Số lỗi/trợ giúp</w:t>
            </w:r>
          </w:p>
        </w:tc>
        <w:tc>
          <w:tcPr>
            <w:tcW w:w="1419" w:type="dxa"/>
            <w:shd w:val="clear" w:color="auto" w:fill="D9EAF7"/>
            <w:vAlign w:val="center"/>
          </w:tcPr>
          <w:p w14:paraId="26993E43" w14:textId="77777777" w:rsidR="002A07C8" w:rsidRPr="00137170" w:rsidRDefault="004D4B4D">
            <w:pPr>
              <w:pStyle w:val="TableText"/>
              <w:rPr>
                <w:rFonts w:cs="Times New Roman"/>
                <w:sz w:val="28"/>
                <w:szCs w:val="28"/>
              </w:rPr>
            </w:pPr>
            <w:r w:rsidRPr="00137170">
              <w:rPr>
                <w:rFonts w:cs="Times New Roman"/>
                <w:b/>
                <w:sz w:val="28"/>
                <w:szCs w:val="28"/>
              </w:rPr>
              <w:t>Ghi chú</w:t>
            </w:r>
          </w:p>
        </w:tc>
      </w:tr>
      <w:tr w:rsidR="002A07C8" w:rsidRPr="00137170" w14:paraId="6F5FDFC5" w14:textId="77777777">
        <w:trPr>
          <w:jc w:val="center"/>
        </w:trPr>
        <w:tc>
          <w:tcPr>
            <w:tcW w:w="1419" w:type="dxa"/>
            <w:vAlign w:val="center"/>
          </w:tcPr>
          <w:p w14:paraId="08C4D5DF" w14:textId="77777777" w:rsidR="002A07C8" w:rsidRPr="00137170" w:rsidRDefault="004D4B4D">
            <w:pPr>
              <w:pStyle w:val="TableText"/>
              <w:rPr>
                <w:rFonts w:cs="Times New Roman"/>
                <w:sz w:val="28"/>
                <w:szCs w:val="28"/>
              </w:rPr>
            </w:pPr>
            <w:r w:rsidRPr="00137170">
              <w:rPr>
                <w:rFonts w:cs="Times New Roman"/>
                <w:sz w:val="28"/>
                <w:szCs w:val="28"/>
              </w:rPr>
              <w:t>........</w:t>
            </w:r>
          </w:p>
        </w:tc>
        <w:tc>
          <w:tcPr>
            <w:tcW w:w="1419" w:type="dxa"/>
            <w:vAlign w:val="center"/>
          </w:tcPr>
          <w:p w14:paraId="024D91ED" w14:textId="77777777" w:rsidR="002A07C8" w:rsidRPr="00137170" w:rsidRDefault="004D4B4D">
            <w:pPr>
              <w:pStyle w:val="TableText"/>
              <w:rPr>
                <w:rFonts w:cs="Times New Roman"/>
                <w:sz w:val="28"/>
                <w:szCs w:val="28"/>
              </w:rPr>
            </w:pPr>
            <w:r w:rsidRPr="00137170">
              <w:rPr>
                <w:rFonts w:cs="Times New Roman"/>
                <w:sz w:val="28"/>
                <w:szCs w:val="28"/>
              </w:rPr>
              <w:t>........</w:t>
            </w:r>
          </w:p>
        </w:tc>
        <w:tc>
          <w:tcPr>
            <w:tcW w:w="1419" w:type="dxa"/>
            <w:vAlign w:val="center"/>
          </w:tcPr>
          <w:p w14:paraId="74E3D044" w14:textId="77777777" w:rsidR="002A07C8" w:rsidRPr="00137170" w:rsidRDefault="004D4B4D">
            <w:pPr>
              <w:pStyle w:val="TableText"/>
              <w:rPr>
                <w:rFonts w:cs="Times New Roman"/>
                <w:sz w:val="28"/>
                <w:szCs w:val="28"/>
              </w:rPr>
            </w:pPr>
            <w:r w:rsidRPr="00137170">
              <w:rPr>
                <w:rFonts w:cs="Times New Roman"/>
                <w:sz w:val="28"/>
                <w:szCs w:val="28"/>
              </w:rPr>
              <w:t>Ban đầu / AI SCHOOL</w:t>
            </w:r>
          </w:p>
        </w:tc>
        <w:tc>
          <w:tcPr>
            <w:tcW w:w="1419" w:type="dxa"/>
            <w:vAlign w:val="center"/>
          </w:tcPr>
          <w:p w14:paraId="62B9B01F" w14:textId="77777777" w:rsidR="002A07C8" w:rsidRPr="00137170" w:rsidRDefault="004D4B4D">
            <w:pPr>
              <w:pStyle w:val="TableText"/>
              <w:rPr>
                <w:rFonts w:cs="Times New Roman"/>
                <w:sz w:val="28"/>
                <w:szCs w:val="28"/>
              </w:rPr>
            </w:pPr>
            <w:r w:rsidRPr="00137170">
              <w:rPr>
                <w:rFonts w:cs="Times New Roman"/>
                <w:sz w:val="28"/>
                <w:szCs w:val="28"/>
              </w:rPr>
              <w:t>Có / Không</w:t>
            </w:r>
          </w:p>
        </w:tc>
        <w:tc>
          <w:tcPr>
            <w:tcW w:w="1419" w:type="dxa"/>
            <w:vAlign w:val="center"/>
          </w:tcPr>
          <w:p w14:paraId="08A689EE" w14:textId="77777777" w:rsidR="002A07C8" w:rsidRPr="00137170" w:rsidRDefault="004D4B4D">
            <w:pPr>
              <w:pStyle w:val="TableText"/>
              <w:rPr>
                <w:rFonts w:cs="Times New Roman"/>
                <w:sz w:val="28"/>
                <w:szCs w:val="28"/>
              </w:rPr>
            </w:pPr>
            <w:r w:rsidRPr="00137170">
              <w:rPr>
                <w:rFonts w:cs="Times New Roman"/>
                <w:sz w:val="28"/>
                <w:szCs w:val="28"/>
              </w:rPr>
              <w:t>...... giây</w:t>
            </w:r>
          </w:p>
        </w:tc>
        <w:tc>
          <w:tcPr>
            <w:tcW w:w="1419" w:type="dxa"/>
            <w:vAlign w:val="center"/>
          </w:tcPr>
          <w:p w14:paraId="78061BD1" w14:textId="77777777" w:rsidR="002A07C8" w:rsidRPr="00137170" w:rsidRDefault="004D4B4D">
            <w:pPr>
              <w:pStyle w:val="TableText"/>
              <w:rPr>
                <w:rFonts w:cs="Times New Roman"/>
                <w:sz w:val="28"/>
                <w:szCs w:val="28"/>
              </w:rPr>
            </w:pPr>
            <w:r w:rsidRPr="00137170">
              <w:rPr>
                <w:rFonts w:cs="Times New Roman"/>
                <w:sz w:val="28"/>
                <w:szCs w:val="28"/>
              </w:rPr>
              <w:t>......</w:t>
            </w:r>
          </w:p>
        </w:tc>
        <w:tc>
          <w:tcPr>
            <w:tcW w:w="1419" w:type="dxa"/>
            <w:vAlign w:val="center"/>
          </w:tcPr>
          <w:p w14:paraId="1D660F26" w14:textId="77777777" w:rsidR="002A07C8" w:rsidRPr="00137170" w:rsidRDefault="004D4B4D">
            <w:pPr>
              <w:pStyle w:val="TableText"/>
              <w:rPr>
                <w:rFonts w:cs="Times New Roman"/>
                <w:sz w:val="28"/>
                <w:szCs w:val="28"/>
              </w:rPr>
            </w:pPr>
            <w:r w:rsidRPr="00137170">
              <w:rPr>
                <w:rFonts w:cs="Times New Roman"/>
                <w:sz w:val="28"/>
                <w:szCs w:val="28"/>
              </w:rPr>
              <w:t>................</w:t>
            </w:r>
          </w:p>
        </w:tc>
      </w:tr>
      <w:tr w:rsidR="002A07C8" w:rsidRPr="00137170" w14:paraId="3B4CADAB" w14:textId="77777777">
        <w:trPr>
          <w:jc w:val="center"/>
        </w:trPr>
        <w:tc>
          <w:tcPr>
            <w:tcW w:w="1419" w:type="dxa"/>
            <w:vAlign w:val="center"/>
          </w:tcPr>
          <w:p w14:paraId="4C1886E5" w14:textId="77777777" w:rsidR="002A07C8" w:rsidRPr="00137170" w:rsidRDefault="004D4B4D">
            <w:pPr>
              <w:pStyle w:val="TableText"/>
              <w:rPr>
                <w:rFonts w:cs="Times New Roman"/>
                <w:sz w:val="28"/>
                <w:szCs w:val="28"/>
              </w:rPr>
            </w:pPr>
            <w:r w:rsidRPr="00137170">
              <w:rPr>
                <w:rFonts w:cs="Times New Roman"/>
                <w:sz w:val="28"/>
                <w:szCs w:val="28"/>
              </w:rPr>
              <w:t>........</w:t>
            </w:r>
          </w:p>
        </w:tc>
        <w:tc>
          <w:tcPr>
            <w:tcW w:w="1419" w:type="dxa"/>
            <w:vAlign w:val="center"/>
          </w:tcPr>
          <w:p w14:paraId="63FBE29F" w14:textId="77777777" w:rsidR="002A07C8" w:rsidRPr="00137170" w:rsidRDefault="004D4B4D">
            <w:pPr>
              <w:pStyle w:val="TableText"/>
              <w:rPr>
                <w:rFonts w:cs="Times New Roman"/>
                <w:sz w:val="28"/>
                <w:szCs w:val="28"/>
              </w:rPr>
            </w:pPr>
            <w:r w:rsidRPr="00137170">
              <w:rPr>
                <w:rFonts w:cs="Times New Roman"/>
                <w:sz w:val="28"/>
                <w:szCs w:val="28"/>
              </w:rPr>
              <w:t>........</w:t>
            </w:r>
          </w:p>
        </w:tc>
        <w:tc>
          <w:tcPr>
            <w:tcW w:w="1419" w:type="dxa"/>
            <w:vAlign w:val="center"/>
          </w:tcPr>
          <w:p w14:paraId="5131C906" w14:textId="77777777" w:rsidR="002A07C8" w:rsidRPr="00137170" w:rsidRDefault="004D4B4D">
            <w:pPr>
              <w:pStyle w:val="TableText"/>
              <w:rPr>
                <w:rFonts w:cs="Times New Roman"/>
                <w:sz w:val="28"/>
                <w:szCs w:val="28"/>
              </w:rPr>
            </w:pPr>
            <w:r w:rsidRPr="00137170">
              <w:rPr>
                <w:rFonts w:cs="Times New Roman"/>
                <w:sz w:val="28"/>
                <w:szCs w:val="28"/>
              </w:rPr>
              <w:t>Ban đầu / AI SCHOOL</w:t>
            </w:r>
          </w:p>
        </w:tc>
        <w:tc>
          <w:tcPr>
            <w:tcW w:w="1419" w:type="dxa"/>
            <w:vAlign w:val="center"/>
          </w:tcPr>
          <w:p w14:paraId="7DF9CE28" w14:textId="77777777" w:rsidR="002A07C8" w:rsidRPr="00137170" w:rsidRDefault="004D4B4D">
            <w:pPr>
              <w:pStyle w:val="TableText"/>
              <w:rPr>
                <w:rFonts w:cs="Times New Roman"/>
                <w:sz w:val="28"/>
                <w:szCs w:val="28"/>
              </w:rPr>
            </w:pPr>
            <w:r w:rsidRPr="00137170">
              <w:rPr>
                <w:rFonts w:cs="Times New Roman"/>
                <w:sz w:val="28"/>
                <w:szCs w:val="28"/>
              </w:rPr>
              <w:t>Có / Không</w:t>
            </w:r>
          </w:p>
        </w:tc>
        <w:tc>
          <w:tcPr>
            <w:tcW w:w="1419" w:type="dxa"/>
            <w:vAlign w:val="center"/>
          </w:tcPr>
          <w:p w14:paraId="7366D2B5" w14:textId="77777777" w:rsidR="002A07C8" w:rsidRPr="00137170" w:rsidRDefault="004D4B4D">
            <w:pPr>
              <w:pStyle w:val="TableText"/>
              <w:rPr>
                <w:rFonts w:cs="Times New Roman"/>
                <w:sz w:val="28"/>
                <w:szCs w:val="28"/>
              </w:rPr>
            </w:pPr>
            <w:r w:rsidRPr="00137170">
              <w:rPr>
                <w:rFonts w:cs="Times New Roman"/>
                <w:sz w:val="28"/>
                <w:szCs w:val="28"/>
              </w:rPr>
              <w:t>...... giây</w:t>
            </w:r>
          </w:p>
        </w:tc>
        <w:tc>
          <w:tcPr>
            <w:tcW w:w="1419" w:type="dxa"/>
            <w:vAlign w:val="center"/>
          </w:tcPr>
          <w:p w14:paraId="4AAE6576" w14:textId="77777777" w:rsidR="002A07C8" w:rsidRPr="00137170" w:rsidRDefault="004D4B4D">
            <w:pPr>
              <w:pStyle w:val="TableText"/>
              <w:rPr>
                <w:rFonts w:cs="Times New Roman"/>
                <w:sz w:val="28"/>
                <w:szCs w:val="28"/>
              </w:rPr>
            </w:pPr>
            <w:r w:rsidRPr="00137170">
              <w:rPr>
                <w:rFonts w:cs="Times New Roman"/>
                <w:sz w:val="28"/>
                <w:szCs w:val="28"/>
              </w:rPr>
              <w:t>......</w:t>
            </w:r>
          </w:p>
        </w:tc>
        <w:tc>
          <w:tcPr>
            <w:tcW w:w="1419" w:type="dxa"/>
            <w:vAlign w:val="center"/>
          </w:tcPr>
          <w:p w14:paraId="1F773583" w14:textId="77777777" w:rsidR="002A07C8" w:rsidRPr="00137170" w:rsidRDefault="004D4B4D">
            <w:pPr>
              <w:pStyle w:val="TableText"/>
              <w:rPr>
                <w:rFonts w:cs="Times New Roman"/>
                <w:sz w:val="28"/>
                <w:szCs w:val="28"/>
              </w:rPr>
            </w:pPr>
            <w:r w:rsidRPr="00137170">
              <w:rPr>
                <w:rFonts w:cs="Times New Roman"/>
                <w:sz w:val="28"/>
                <w:szCs w:val="28"/>
              </w:rPr>
              <w:t>................</w:t>
            </w:r>
          </w:p>
        </w:tc>
      </w:tr>
      <w:tr w:rsidR="002A07C8" w:rsidRPr="00137170" w14:paraId="13AC16CE" w14:textId="77777777">
        <w:trPr>
          <w:jc w:val="center"/>
        </w:trPr>
        <w:tc>
          <w:tcPr>
            <w:tcW w:w="1419" w:type="dxa"/>
            <w:vAlign w:val="center"/>
          </w:tcPr>
          <w:p w14:paraId="07AF531D" w14:textId="77777777" w:rsidR="002A07C8" w:rsidRPr="00137170" w:rsidRDefault="004D4B4D">
            <w:pPr>
              <w:pStyle w:val="TableText"/>
              <w:rPr>
                <w:rFonts w:cs="Times New Roman"/>
                <w:sz w:val="28"/>
                <w:szCs w:val="28"/>
              </w:rPr>
            </w:pPr>
            <w:r w:rsidRPr="00137170">
              <w:rPr>
                <w:rFonts w:cs="Times New Roman"/>
                <w:sz w:val="28"/>
                <w:szCs w:val="28"/>
              </w:rPr>
              <w:t>........</w:t>
            </w:r>
          </w:p>
        </w:tc>
        <w:tc>
          <w:tcPr>
            <w:tcW w:w="1419" w:type="dxa"/>
            <w:vAlign w:val="center"/>
          </w:tcPr>
          <w:p w14:paraId="6C1438C7" w14:textId="77777777" w:rsidR="002A07C8" w:rsidRPr="00137170" w:rsidRDefault="004D4B4D">
            <w:pPr>
              <w:pStyle w:val="TableText"/>
              <w:rPr>
                <w:rFonts w:cs="Times New Roman"/>
                <w:sz w:val="28"/>
                <w:szCs w:val="28"/>
              </w:rPr>
            </w:pPr>
            <w:r w:rsidRPr="00137170">
              <w:rPr>
                <w:rFonts w:cs="Times New Roman"/>
                <w:sz w:val="28"/>
                <w:szCs w:val="28"/>
              </w:rPr>
              <w:t>........</w:t>
            </w:r>
          </w:p>
        </w:tc>
        <w:tc>
          <w:tcPr>
            <w:tcW w:w="1419" w:type="dxa"/>
            <w:vAlign w:val="center"/>
          </w:tcPr>
          <w:p w14:paraId="5ED321CD" w14:textId="77777777" w:rsidR="002A07C8" w:rsidRPr="00137170" w:rsidRDefault="004D4B4D">
            <w:pPr>
              <w:pStyle w:val="TableText"/>
              <w:rPr>
                <w:rFonts w:cs="Times New Roman"/>
                <w:sz w:val="28"/>
                <w:szCs w:val="28"/>
              </w:rPr>
            </w:pPr>
            <w:r w:rsidRPr="00137170">
              <w:rPr>
                <w:rFonts w:cs="Times New Roman"/>
                <w:sz w:val="28"/>
                <w:szCs w:val="28"/>
              </w:rPr>
              <w:t>Ban đầu / AI SCHOOL</w:t>
            </w:r>
          </w:p>
        </w:tc>
        <w:tc>
          <w:tcPr>
            <w:tcW w:w="1419" w:type="dxa"/>
            <w:vAlign w:val="center"/>
          </w:tcPr>
          <w:p w14:paraId="64C4AAE2" w14:textId="77777777" w:rsidR="002A07C8" w:rsidRPr="00137170" w:rsidRDefault="004D4B4D">
            <w:pPr>
              <w:pStyle w:val="TableText"/>
              <w:rPr>
                <w:rFonts w:cs="Times New Roman"/>
                <w:sz w:val="28"/>
                <w:szCs w:val="28"/>
              </w:rPr>
            </w:pPr>
            <w:r w:rsidRPr="00137170">
              <w:rPr>
                <w:rFonts w:cs="Times New Roman"/>
                <w:sz w:val="28"/>
                <w:szCs w:val="28"/>
              </w:rPr>
              <w:t>Có / Không</w:t>
            </w:r>
          </w:p>
        </w:tc>
        <w:tc>
          <w:tcPr>
            <w:tcW w:w="1419" w:type="dxa"/>
            <w:vAlign w:val="center"/>
          </w:tcPr>
          <w:p w14:paraId="67DC9224" w14:textId="77777777" w:rsidR="002A07C8" w:rsidRPr="00137170" w:rsidRDefault="004D4B4D">
            <w:pPr>
              <w:pStyle w:val="TableText"/>
              <w:rPr>
                <w:rFonts w:cs="Times New Roman"/>
                <w:sz w:val="28"/>
                <w:szCs w:val="28"/>
              </w:rPr>
            </w:pPr>
            <w:r w:rsidRPr="00137170">
              <w:rPr>
                <w:rFonts w:cs="Times New Roman"/>
                <w:sz w:val="28"/>
                <w:szCs w:val="28"/>
              </w:rPr>
              <w:t>...... giây</w:t>
            </w:r>
          </w:p>
        </w:tc>
        <w:tc>
          <w:tcPr>
            <w:tcW w:w="1419" w:type="dxa"/>
            <w:vAlign w:val="center"/>
          </w:tcPr>
          <w:p w14:paraId="13DF5A74" w14:textId="77777777" w:rsidR="002A07C8" w:rsidRPr="00137170" w:rsidRDefault="004D4B4D">
            <w:pPr>
              <w:pStyle w:val="TableText"/>
              <w:rPr>
                <w:rFonts w:cs="Times New Roman"/>
                <w:sz w:val="28"/>
                <w:szCs w:val="28"/>
              </w:rPr>
            </w:pPr>
            <w:r w:rsidRPr="00137170">
              <w:rPr>
                <w:rFonts w:cs="Times New Roman"/>
                <w:sz w:val="28"/>
                <w:szCs w:val="28"/>
              </w:rPr>
              <w:t>......</w:t>
            </w:r>
          </w:p>
        </w:tc>
        <w:tc>
          <w:tcPr>
            <w:tcW w:w="1419" w:type="dxa"/>
            <w:vAlign w:val="center"/>
          </w:tcPr>
          <w:p w14:paraId="7A9DD2C7" w14:textId="77777777" w:rsidR="002A07C8" w:rsidRPr="00137170" w:rsidRDefault="004D4B4D">
            <w:pPr>
              <w:pStyle w:val="TableText"/>
              <w:rPr>
                <w:rFonts w:cs="Times New Roman"/>
                <w:sz w:val="28"/>
                <w:szCs w:val="28"/>
              </w:rPr>
            </w:pPr>
            <w:r w:rsidRPr="00137170">
              <w:rPr>
                <w:rFonts w:cs="Times New Roman"/>
                <w:sz w:val="28"/>
                <w:szCs w:val="28"/>
              </w:rPr>
              <w:t>................</w:t>
            </w:r>
          </w:p>
        </w:tc>
      </w:tr>
      <w:tr w:rsidR="002A07C8" w:rsidRPr="00137170" w14:paraId="5DF64C95" w14:textId="77777777">
        <w:trPr>
          <w:jc w:val="center"/>
        </w:trPr>
        <w:tc>
          <w:tcPr>
            <w:tcW w:w="1419" w:type="dxa"/>
            <w:vAlign w:val="center"/>
          </w:tcPr>
          <w:p w14:paraId="4BF38FB6" w14:textId="77777777" w:rsidR="002A07C8" w:rsidRPr="00137170" w:rsidRDefault="004D4B4D">
            <w:pPr>
              <w:pStyle w:val="TableText"/>
              <w:rPr>
                <w:rFonts w:cs="Times New Roman"/>
                <w:sz w:val="28"/>
                <w:szCs w:val="28"/>
              </w:rPr>
            </w:pPr>
            <w:r w:rsidRPr="00137170">
              <w:rPr>
                <w:rFonts w:cs="Times New Roman"/>
                <w:sz w:val="28"/>
                <w:szCs w:val="28"/>
              </w:rPr>
              <w:t>........</w:t>
            </w:r>
          </w:p>
        </w:tc>
        <w:tc>
          <w:tcPr>
            <w:tcW w:w="1419" w:type="dxa"/>
            <w:vAlign w:val="center"/>
          </w:tcPr>
          <w:p w14:paraId="59DD1FC5" w14:textId="77777777" w:rsidR="002A07C8" w:rsidRPr="00137170" w:rsidRDefault="004D4B4D">
            <w:pPr>
              <w:pStyle w:val="TableText"/>
              <w:rPr>
                <w:rFonts w:cs="Times New Roman"/>
                <w:sz w:val="28"/>
                <w:szCs w:val="28"/>
              </w:rPr>
            </w:pPr>
            <w:r w:rsidRPr="00137170">
              <w:rPr>
                <w:rFonts w:cs="Times New Roman"/>
                <w:sz w:val="28"/>
                <w:szCs w:val="28"/>
              </w:rPr>
              <w:t>........</w:t>
            </w:r>
          </w:p>
        </w:tc>
        <w:tc>
          <w:tcPr>
            <w:tcW w:w="1419" w:type="dxa"/>
            <w:vAlign w:val="center"/>
          </w:tcPr>
          <w:p w14:paraId="13189C90" w14:textId="77777777" w:rsidR="002A07C8" w:rsidRPr="00137170" w:rsidRDefault="004D4B4D">
            <w:pPr>
              <w:pStyle w:val="TableText"/>
              <w:rPr>
                <w:rFonts w:cs="Times New Roman"/>
                <w:sz w:val="28"/>
                <w:szCs w:val="28"/>
              </w:rPr>
            </w:pPr>
            <w:r w:rsidRPr="00137170">
              <w:rPr>
                <w:rFonts w:cs="Times New Roman"/>
                <w:sz w:val="28"/>
                <w:szCs w:val="28"/>
              </w:rPr>
              <w:t>Ban đầu / AI SCHOOL</w:t>
            </w:r>
          </w:p>
        </w:tc>
        <w:tc>
          <w:tcPr>
            <w:tcW w:w="1419" w:type="dxa"/>
            <w:vAlign w:val="center"/>
          </w:tcPr>
          <w:p w14:paraId="323B0B8B" w14:textId="77777777" w:rsidR="002A07C8" w:rsidRPr="00137170" w:rsidRDefault="004D4B4D">
            <w:pPr>
              <w:pStyle w:val="TableText"/>
              <w:rPr>
                <w:rFonts w:cs="Times New Roman"/>
                <w:sz w:val="28"/>
                <w:szCs w:val="28"/>
              </w:rPr>
            </w:pPr>
            <w:r w:rsidRPr="00137170">
              <w:rPr>
                <w:rFonts w:cs="Times New Roman"/>
                <w:sz w:val="28"/>
                <w:szCs w:val="28"/>
              </w:rPr>
              <w:t>Có / Không</w:t>
            </w:r>
          </w:p>
        </w:tc>
        <w:tc>
          <w:tcPr>
            <w:tcW w:w="1419" w:type="dxa"/>
            <w:vAlign w:val="center"/>
          </w:tcPr>
          <w:p w14:paraId="1E369510" w14:textId="77777777" w:rsidR="002A07C8" w:rsidRPr="00137170" w:rsidRDefault="004D4B4D">
            <w:pPr>
              <w:pStyle w:val="TableText"/>
              <w:rPr>
                <w:rFonts w:cs="Times New Roman"/>
                <w:sz w:val="28"/>
                <w:szCs w:val="28"/>
              </w:rPr>
            </w:pPr>
            <w:r w:rsidRPr="00137170">
              <w:rPr>
                <w:rFonts w:cs="Times New Roman"/>
                <w:sz w:val="28"/>
                <w:szCs w:val="28"/>
              </w:rPr>
              <w:t>...... giây</w:t>
            </w:r>
          </w:p>
        </w:tc>
        <w:tc>
          <w:tcPr>
            <w:tcW w:w="1419" w:type="dxa"/>
            <w:vAlign w:val="center"/>
          </w:tcPr>
          <w:p w14:paraId="2F0137D1" w14:textId="77777777" w:rsidR="002A07C8" w:rsidRPr="00137170" w:rsidRDefault="004D4B4D">
            <w:pPr>
              <w:pStyle w:val="TableText"/>
              <w:rPr>
                <w:rFonts w:cs="Times New Roman"/>
                <w:sz w:val="28"/>
                <w:szCs w:val="28"/>
              </w:rPr>
            </w:pPr>
            <w:r w:rsidRPr="00137170">
              <w:rPr>
                <w:rFonts w:cs="Times New Roman"/>
                <w:sz w:val="28"/>
                <w:szCs w:val="28"/>
              </w:rPr>
              <w:t>......</w:t>
            </w:r>
          </w:p>
        </w:tc>
        <w:tc>
          <w:tcPr>
            <w:tcW w:w="1419" w:type="dxa"/>
            <w:vAlign w:val="center"/>
          </w:tcPr>
          <w:p w14:paraId="5CC71ED2" w14:textId="77777777" w:rsidR="002A07C8" w:rsidRPr="00137170" w:rsidRDefault="004D4B4D">
            <w:pPr>
              <w:pStyle w:val="TableText"/>
              <w:rPr>
                <w:rFonts w:cs="Times New Roman"/>
                <w:sz w:val="28"/>
                <w:szCs w:val="28"/>
              </w:rPr>
            </w:pPr>
            <w:r w:rsidRPr="00137170">
              <w:rPr>
                <w:rFonts w:cs="Times New Roman"/>
                <w:sz w:val="28"/>
                <w:szCs w:val="28"/>
              </w:rPr>
              <w:t>................</w:t>
            </w:r>
          </w:p>
        </w:tc>
      </w:tr>
      <w:tr w:rsidR="002A07C8" w:rsidRPr="00137170" w14:paraId="374E263C" w14:textId="77777777">
        <w:trPr>
          <w:jc w:val="center"/>
        </w:trPr>
        <w:tc>
          <w:tcPr>
            <w:tcW w:w="1419" w:type="dxa"/>
            <w:vAlign w:val="center"/>
          </w:tcPr>
          <w:p w14:paraId="4CE4D85B" w14:textId="77777777" w:rsidR="002A07C8" w:rsidRPr="00137170" w:rsidRDefault="004D4B4D">
            <w:pPr>
              <w:pStyle w:val="TableText"/>
              <w:rPr>
                <w:rFonts w:cs="Times New Roman"/>
                <w:sz w:val="28"/>
                <w:szCs w:val="28"/>
              </w:rPr>
            </w:pPr>
            <w:r w:rsidRPr="00137170">
              <w:rPr>
                <w:rFonts w:cs="Times New Roman"/>
                <w:sz w:val="28"/>
                <w:szCs w:val="28"/>
              </w:rPr>
              <w:lastRenderedPageBreak/>
              <w:t>........</w:t>
            </w:r>
          </w:p>
        </w:tc>
        <w:tc>
          <w:tcPr>
            <w:tcW w:w="1419" w:type="dxa"/>
            <w:vAlign w:val="center"/>
          </w:tcPr>
          <w:p w14:paraId="024CE7F0" w14:textId="77777777" w:rsidR="002A07C8" w:rsidRPr="00137170" w:rsidRDefault="004D4B4D">
            <w:pPr>
              <w:pStyle w:val="TableText"/>
              <w:rPr>
                <w:rFonts w:cs="Times New Roman"/>
                <w:sz w:val="28"/>
                <w:szCs w:val="28"/>
              </w:rPr>
            </w:pPr>
            <w:r w:rsidRPr="00137170">
              <w:rPr>
                <w:rFonts w:cs="Times New Roman"/>
                <w:sz w:val="28"/>
                <w:szCs w:val="28"/>
              </w:rPr>
              <w:t>........</w:t>
            </w:r>
          </w:p>
        </w:tc>
        <w:tc>
          <w:tcPr>
            <w:tcW w:w="1419" w:type="dxa"/>
            <w:vAlign w:val="center"/>
          </w:tcPr>
          <w:p w14:paraId="5B6AA399" w14:textId="77777777" w:rsidR="002A07C8" w:rsidRPr="00137170" w:rsidRDefault="004D4B4D">
            <w:pPr>
              <w:pStyle w:val="TableText"/>
              <w:rPr>
                <w:rFonts w:cs="Times New Roman"/>
                <w:sz w:val="28"/>
                <w:szCs w:val="28"/>
              </w:rPr>
            </w:pPr>
            <w:r w:rsidRPr="00137170">
              <w:rPr>
                <w:rFonts w:cs="Times New Roman"/>
                <w:sz w:val="28"/>
                <w:szCs w:val="28"/>
              </w:rPr>
              <w:t>Ban đầu / AI SCHOOL</w:t>
            </w:r>
          </w:p>
        </w:tc>
        <w:tc>
          <w:tcPr>
            <w:tcW w:w="1419" w:type="dxa"/>
            <w:vAlign w:val="center"/>
          </w:tcPr>
          <w:p w14:paraId="25131461" w14:textId="77777777" w:rsidR="002A07C8" w:rsidRPr="00137170" w:rsidRDefault="004D4B4D">
            <w:pPr>
              <w:pStyle w:val="TableText"/>
              <w:rPr>
                <w:rFonts w:cs="Times New Roman"/>
                <w:sz w:val="28"/>
                <w:szCs w:val="28"/>
              </w:rPr>
            </w:pPr>
            <w:r w:rsidRPr="00137170">
              <w:rPr>
                <w:rFonts w:cs="Times New Roman"/>
                <w:sz w:val="28"/>
                <w:szCs w:val="28"/>
              </w:rPr>
              <w:t>Có / Không</w:t>
            </w:r>
          </w:p>
        </w:tc>
        <w:tc>
          <w:tcPr>
            <w:tcW w:w="1419" w:type="dxa"/>
            <w:vAlign w:val="center"/>
          </w:tcPr>
          <w:p w14:paraId="68019804" w14:textId="77777777" w:rsidR="002A07C8" w:rsidRPr="00137170" w:rsidRDefault="004D4B4D">
            <w:pPr>
              <w:pStyle w:val="TableText"/>
              <w:rPr>
                <w:rFonts w:cs="Times New Roman"/>
                <w:sz w:val="28"/>
                <w:szCs w:val="28"/>
              </w:rPr>
            </w:pPr>
            <w:r w:rsidRPr="00137170">
              <w:rPr>
                <w:rFonts w:cs="Times New Roman"/>
                <w:sz w:val="28"/>
                <w:szCs w:val="28"/>
              </w:rPr>
              <w:t>...... giây</w:t>
            </w:r>
          </w:p>
        </w:tc>
        <w:tc>
          <w:tcPr>
            <w:tcW w:w="1419" w:type="dxa"/>
            <w:vAlign w:val="center"/>
          </w:tcPr>
          <w:p w14:paraId="2031B5EF" w14:textId="77777777" w:rsidR="002A07C8" w:rsidRPr="00137170" w:rsidRDefault="004D4B4D">
            <w:pPr>
              <w:pStyle w:val="TableText"/>
              <w:rPr>
                <w:rFonts w:cs="Times New Roman"/>
                <w:sz w:val="28"/>
                <w:szCs w:val="28"/>
              </w:rPr>
            </w:pPr>
            <w:r w:rsidRPr="00137170">
              <w:rPr>
                <w:rFonts w:cs="Times New Roman"/>
                <w:sz w:val="28"/>
                <w:szCs w:val="28"/>
              </w:rPr>
              <w:t>......</w:t>
            </w:r>
          </w:p>
        </w:tc>
        <w:tc>
          <w:tcPr>
            <w:tcW w:w="1419" w:type="dxa"/>
            <w:vAlign w:val="center"/>
          </w:tcPr>
          <w:p w14:paraId="2E1D5B8E" w14:textId="77777777" w:rsidR="002A07C8" w:rsidRPr="00137170" w:rsidRDefault="004D4B4D">
            <w:pPr>
              <w:pStyle w:val="TableText"/>
              <w:rPr>
                <w:rFonts w:cs="Times New Roman"/>
                <w:sz w:val="28"/>
                <w:szCs w:val="28"/>
              </w:rPr>
            </w:pPr>
            <w:r w:rsidRPr="00137170">
              <w:rPr>
                <w:rFonts w:cs="Times New Roman"/>
                <w:sz w:val="28"/>
                <w:szCs w:val="28"/>
              </w:rPr>
              <w:t>................</w:t>
            </w:r>
          </w:p>
        </w:tc>
      </w:tr>
      <w:tr w:rsidR="002A07C8" w:rsidRPr="00137170" w14:paraId="469E1C78" w14:textId="77777777">
        <w:trPr>
          <w:jc w:val="center"/>
        </w:trPr>
        <w:tc>
          <w:tcPr>
            <w:tcW w:w="1419" w:type="dxa"/>
            <w:vAlign w:val="center"/>
          </w:tcPr>
          <w:p w14:paraId="4C1DA8DB" w14:textId="77777777" w:rsidR="002A07C8" w:rsidRPr="00137170" w:rsidRDefault="004D4B4D">
            <w:pPr>
              <w:pStyle w:val="TableText"/>
              <w:rPr>
                <w:rFonts w:cs="Times New Roman"/>
                <w:sz w:val="28"/>
                <w:szCs w:val="28"/>
              </w:rPr>
            </w:pPr>
            <w:r w:rsidRPr="00137170">
              <w:rPr>
                <w:rFonts w:cs="Times New Roman"/>
                <w:sz w:val="28"/>
                <w:szCs w:val="28"/>
              </w:rPr>
              <w:t>........</w:t>
            </w:r>
          </w:p>
        </w:tc>
        <w:tc>
          <w:tcPr>
            <w:tcW w:w="1419" w:type="dxa"/>
            <w:vAlign w:val="center"/>
          </w:tcPr>
          <w:p w14:paraId="28E3CA54" w14:textId="77777777" w:rsidR="002A07C8" w:rsidRPr="00137170" w:rsidRDefault="004D4B4D">
            <w:pPr>
              <w:pStyle w:val="TableText"/>
              <w:rPr>
                <w:rFonts w:cs="Times New Roman"/>
                <w:sz w:val="28"/>
                <w:szCs w:val="28"/>
              </w:rPr>
            </w:pPr>
            <w:r w:rsidRPr="00137170">
              <w:rPr>
                <w:rFonts w:cs="Times New Roman"/>
                <w:sz w:val="28"/>
                <w:szCs w:val="28"/>
              </w:rPr>
              <w:t>........</w:t>
            </w:r>
          </w:p>
        </w:tc>
        <w:tc>
          <w:tcPr>
            <w:tcW w:w="1419" w:type="dxa"/>
            <w:vAlign w:val="center"/>
          </w:tcPr>
          <w:p w14:paraId="45D5BA27" w14:textId="77777777" w:rsidR="002A07C8" w:rsidRPr="00137170" w:rsidRDefault="004D4B4D">
            <w:pPr>
              <w:pStyle w:val="TableText"/>
              <w:rPr>
                <w:rFonts w:cs="Times New Roman"/>
                <w:sz w:val="28"/>
                <w:szCs w:val="28"/>
              </w:rPr>
            </w:pPr>
            <w:r w:rsidRPr="00137170">
              <w:rPr>
                <w:rFonts w:cs="Times New Roman"/>
                <w:sz w:val="28"/>
                <w:szCs w:val="28"/>
              </w:rPr>
              <w:t>Ban đầu / AI SCHOOL</w:t>
            </w:r>
          </w:p>
        </w:tc>
        <w:tc>
          <w:tcPr>
            <w:tcW w:w="1419" w:type="dxa"/>
            <w:vAlign w:val="center"/>
          </w:tcPr>
          <w:p w14:paraId="33534881" w14:textId="77777777" w:rsidR="002A07C8" w:rsidRPr="00137170" w:rsidRDefault="004D4B4D">
            <w:pPr>
              <w:pStyle w:val="TableText"/>
              <w:rPr>
                <w:rFonts w:cs="Times New Roman"/>
                <w:sz w:val="28"/>
                <w:szCs w:val="28"/>
              </w:rPr>
            </w:pPr>
            <w:r w:rsidRPr="00137170">
              <w:rPr>
                <w:rFonts w:cs="Times New Roman"/>
                <w:sz w:val="28"/>
                <w:szCs w:val="28"/>
              </w:rPr>
              <w:t>Có / Không</w:t>
            </w:r>
          </w:p>
        </w:tc>
        <w:tc>
          <w:tcPr>
            <w:tcW w:w="1419" w:type="dxa"/>
            <w:vAlign w:val="center"/>
          </w:tcPr>
          <w:p w14:paraId="1D114AA4" w14:textId="77777777" w:rsidR="002A07C8" w:rsidRPr="00137170" w:rsidRDefault="004D4B4D">
            <w:pPr>
              <w:pStyle w:val="TableText"/>
              <w:rPr>
                <w:rFonts w:cs="Times New Roman"/>
                <w:sz w:val="28"/>
                <w:szCs w:val="28"/>
              </w:rPr>
            </w:pPr>
            <w:r w:rsidRPr="00137170">
              <w:rPr>
                <w:rFonts w:cs="Times New Roman"/>
                <w:sz w:val="28"/>
                <w:szCs w:val="28"/>
              </w:rPr>
              <w:t>...... giây</w:t>
            </w:r>
          </w:p>
        </w:tc>
        <w:tc>
          <w:tcPr>
            <w:tcW w:w="1419" w:type="dxa"/>
            <w:vAlign w:val="center"/>
          </w:tcPr>
          <w:p w14:paraId="3B693DE2" w14:textId="77777777" w:rsidR="002A07C8" w:rsidRPr="00137170" w:rsidRDefault="004D4B4D">
            <w:pPr>
              <w:pStyle w:val="TableText"/>
              <w:rPr>
                <w:rFonts w:cs="Times New Roman"/>
                <w:sz w:val="28"/>
                <w:szCs w:val="28"/>
              </w:rPr>
            </w:pPr>
            <w:r w:rsidRPr="00137170">
              <w:rPr>
                <w:rFonts w:cs="Times New Roman"/>
                <w:sz w:val="28"/>
                <w:szCs w:val="28"/>
              </w:rPr>
              <w:t>......</w:t>
            </w:r>
          </w:p>
        </w:tc>
        <w:tc>
          <w:tcPr>
            <w:tcW w:w="1419" w:type="dxa"/>
            <w:vAlign w:val="center"/>
          </w:tcPr>
          <w:p w14:paraId="4F77EBCE" w14:textId="77777777" w:rsidR="002A07C8" w:rsidRPr="00137170" w:rsidRDefault="004D4B4D">
            <w:pPr>
              <w:pStyle w:val="TableText"/>
              <w:rPr>
                <w:rFonts w:cs="Times New Roman"/>
                <w:sz w:val="28"/>
                <w:szCs w:val="28"/>
              </w:rPr>
            </w:pPr>
            <w:r w:rsidRPr="00137170">
              <w:rPr>
                <w:rFonts w:cs="Times New Roman"/>
                <w:sz w:val="28"/>
                <w:szCs w:val="28"/>
              </w:rPr>
              <w:t>................</w:t>
            </w:r>
          </w:p>
        </w:tc>
      </w:tr>
      <w:tr w:rsidR="002A07C8" w:rsidRPr="00137170" w14:paraId="00D2F33C" w14:textId="77777777">
        <w:trPr>
          <w:jc w:val="center"/>
        </w:trPr>
        <w:tc>
          <w:tcPr>
            <w:tcW w:w="1419" w:type="dxa"/>
            <w:vAlign w:val="center"/>
          </w:tcPr>
          <w:p w14:paraId="3AB7113E" w14:textId="77777777" w:rsidR="002A07C8" w:rsidRPr="00137170" w:rsidRDefault="004D4B4D">
            <w:pPr>
              <w:pStyle w:val="TableText"/>
              <w:rPr>
                <w:rFonts w:cs="Times New Roman"/>
                <w:sz w:val="28"/>
                <w:szCs w:val="28"/>
              </w:rPr>
            </w:pPr>
            <w:r w:rsidRPr="00137170">
              <w:rPr>
                <w:rFonts w:cs="Times New Roman"/>
                <w:sz w:val="28"/>
                <w:szCs w:val="28"/>
              </w:rPr>
              <w:t>........</w:t>
            </w:r>
          </w:p>
        </w:tc>
        <w:tc>
          <w:tcPr>
            <w:tcW w:w="1419" w:type="dxa"/>
            <w:vAlign w:val="center"/>
          </w:tcPr>
          <w:p w14:paraId="1C1D55B6" w14:textId="77777777" w:rsidR="002A07C8" w:rsidRPr="00137170" w:rsidRDefault="004D4B4D">
            <w:pPr>
              <w:pStyle w:val="TableText"/>
              <w:rPr>
                <w:rFonts w:cs="Times New Roman"/>
                <w:sz w:val="28"/>
                <w:szCs w:val="28"/>
              </w:rPr>
            </w:pPr>
            <w:r w:rsidRPr="00137170">
              <w:rPr>
                <w:rFonts w:cs="Times New Roman"/>
                <w:sz w:val="28"/>
                <w:szCs w:val="28"/>
              </w:rPr>
              <w:t>........</w:t>
            </w:r>
          </w:p>
        </w:tc>
        <w:tc>
          <w:tcPr>
            <w:tcW w:w="1419" w:type="dxa"/>
            <w:vAlign w:val="center"/>
          </w:tcPr>
          <w:p w14:paraId="2C6DE6F5" w14:textId="77777777" w:rsidR="002A07C8" w:rsidRPr="00137170" w:rsidRDefault="004D4B4D">
            <w:pPr>
              <w:pStyle w:val="TableText"/>
              <w:rPr>
                <w:rFonts w:cs="Times New Roman"/>
                <w:sz w:val="28"/>
                <w:szCs w:val="28"/>
              </w:rPr>
            </w:pPr>
            <w:r w:rsidRPr="00137170">
              <w:rPr>
                <w:rFonts w:cs="Times New Roman"/>
                <w:sz w:val="28"/>
                <w:szCs w:val="28"/>
              </w:rPr>
              <w:t>Ban đầu / AI SCHOOL</w:t>
            </w:r>
          </w:p>
        </w:tc>
        <w:tc>
          <w:tcPr>
            <w:tcW w:w="1419" w:type="dxa"/>
            <w:vAlign w:val="center"/>
          </w:tcPr>
          <w:p w14:paraId="0F42158E" w14:textId="77777777" w:rsidR="002A07C8" w:rsidRPr="00137170" w:rsidRDefault="004D4B4D">
            <w:pPr>
              <w:pStyle w:val="TableText"/>
              <w:rPr>
                <w:rFonts w:cs="Times New Roman"/>
                <w:sz w:val="28"/>
                <w:szCs w:val="28"/>
              </w:rPr>
            </w:pPr>
            <w:r w:rsidRPr="00137170">
              <w:rPr>
                <w:rFonts w:cs="Times New Roman"/>
                <w:sz w:val="28"/>
                <w:szCs w:val="28"/>
              </w:rPr>
              <w:t>Có / Không</w:t>
            </w:r>
          </w:p>
        </w:tc>
        <w:tc>
          <w:tcPr>
            <w:tcW w:w="1419" w:type="dxa"/>
            <w:vAlign w:val="center"/>
          </w:tcPr>
          <w:p w14:paraId="7541A62D" w14:textId="77777777" w:rsidR="002A07C8" w:rsidRPr="00137170" w:rsidRDefault="004D4B4D">
            <w:pPr>
              <w:pStyle w:val="TableText"/>
              <w:rPr>
                <w:rFonts w:cs="Times New Roman"/>
                <w:sz w:val="28"/>
                <w:szCs w:val="28"/>
              </w:rPr>
            </w:pPr>
            <w:r w:rsidRPr="00137170">
              <w:rPr>
                <w:rFonts w:cs="Times New Roman"/>
                <w:sz w:val="28"/>
                <w:szCs w:val="28"/>
              </w:rPr>
              <w:t>...... giây</w:t>
            </w:r>
          </w:p>
        </w:tc>
        <w:tc>
          <w:tcPr>
            <w:tcW w:w="1419" w:type="dxa"/>
            <w:vAlign w:val="center"/>
          </w:tcPr>
          <w:p w14:paraId="7290F206" w14:textId="77777777" w:rsidR="002A07C8" w:rsidRPr="00137170" w:rsidRDefault="004D4B4D">
            <w:pPr>
              <w:pStyle w:val="TableText"/>
              <w:rPr>
                <w:rFonts w:cs="Times New Roman"/>
                <w:sz w:val="28"/>
                <w:szCs w:val="28"/>
              </w:rPr>
            </w:pPr>
            <w:r w:rsidRPr="00137170">
              <w:rPr>
                <w:rFonts w:cs="Times New Roman"/>
                <w:sz w:val="28"/>
                <w:szCs w:val="28"/>
              </w:rPr>
              <w:t>......</w:t>
            </w:r>
          </w:p>
        </w:tc>
        <w:tc>
          <w:tcPr>
            <w:tcW w:w="1419" w:type="dxa"/>
            <w:vAlign w:val="center"/>
          </w:tcPr>
          <w:p w14:paraId="3DA1BCC0" w14:textId="77777777" w:rsidR="002A07C8" w:rsidRPr="00137170" w:rsidRDefault="004D4B4D">
            <w:pPr>
              <w:pStyle w:val="TableText"/>
              <w:rPr>
                <w:rFonts w:cs="Times New Roman"/>
                <w:sz w:val="28"/>
                <w:szCs w:val="28"/>
              </w:rPr>
            </w:pPr>
            <w:r w:rsidRPr="00137170">
              <w:rPr>
                <w:rFonts w:cs="Times New Roman"/>
                <w:sz w:val="28"/>
                <w:szCs w:val="28"/>
              </w:rPr>
              <w:t>................</w:t>
            </w:r>
          </w:p>
        </w:tc>
      </w:tr>
      <w:tr w:rsidR="002A07C8" w:rsidRPr="00137170" w14:paraId="1418E275" w14:textId="77777777">
        <w:trPr>
          <w:jc w:val="center"/>
        </w:trPr>
        <w:tc>
          <w:tcPr>
            <w:tcW w:w="1419" w:type="dxa"/>
            <w:vAlign w:val="center"/>
          </w:tcPr>
          <w:p w14:paraId="37CA0456" w14:textId="77777777" w:rsidR="002A07C8" w:rsidRPr="00137170" w:rsidRDefault="004D4B4D">
            <w:pPr>
              <w:pStyle w:val="TableText"/>
              <w:rPr>
                <w:rFonts w:cs="Times New Roman"/>
                <w:sz w:val="28"/>
                <w:szCs w:val="28"/>
              </w:rPr>
            </w:pPr>
            <w:r w:rsidRPr="00137170">
              <w:rPr>
                <w:rFonts w:cs="Times New Roman"/>
                <w:sz w:val="28"/>
                <w:szCs w:val="28"/>
              </w:rPr>
              <w:t>........</w:t>
            </w:r>
          </w:p>
        </w:tc>
        <w:tc>
          <w:tcPr>
            <w:tcW w:w="1419" w:type="dxa"/>
            <w:vAlign w:val="center"/>
          </w:tcPr>
          <w:p w14:paraId="5C153248" w14:textId="77777777" w:rsidR="002A07C8" w:rsidRPr="00137170" w:rsidRDefault="004D4B4D">
            <w:pPr>
              <w:pStyle w:val="TableText"/>
              <w:rPr>
                <w:rFonts w:cs="Times New Roman"/>
                <w:sz w:val="28"/>
                <w:szCs w:val="28"/>
              </w:rPr>
            </w:pPr>
            <w:r w:rsidRPr="00137170">
              <w:rPr>
                <w:rFonts w:cs="Times New Roman"/>
                <w:sz w:val="28"/>
                <w:szCs w:val="28"/>
              </w:rPr>
              <w:t>........</w:t>
            </w:r>
          </w:p>
        </w:tc>
        <w:tc>
          <w:tcPr>
            <w:tcW w:w="1419" w:type="dxa"/>
            <w:vAlign w:val="center"/>
          </w:tcPr>
          <w:p w14:paraId="3436CDB2" w14:textId="77777777" w:rsidR="002A07C8" w:rsidRPr="00137170" w:rsidRDefault="004D4B4D">
            <w:pPr>
              <w:pStyle w:val="TableText"/>
              <w:rPr>
                <w:rFonts w:cs="Times New Roman"/>
                <w:sz w:val="28"/>
                <w:szCs w:val="28"/>
              </w:rPr>
            </w:pPr>
            <w:r w:rsidRPr="00137170">
              <w:rPr>
                <w:rFonts w:cs="Times New Roman"/>
                <w:sz w:val="28"/>
                <w:szCs w:val="28"/>
              </w:rPr>
              <w:t>Ban đầu / AI SCHOOL</w:t>
            </w:r>
          </w:p>
        </w:tc>
        <w:tc>
          <w:tcPr>
            <w:tcW w:w="1419" w:type="dxa"/>
            <w:vAlign w:val="center"/>
          </w:tcPr>
          <w:p w14:paraId="357E01D4" w14:textId="77777777" w:rsidR="002A07C8" w:rsidRPr="00137170" w:rsidRDefault="004D4B4D">
            <w:pPr>
              <w:pStyle w:val="TableText"/>
              <w:rPr>
                <w:rFonts w:cs="Times New Roman"/>
                <w:sz w:val="28"/>
                <w:szCs w:val="28"/>
              </w:rPr>
            </w:pPr>
            <w:r w:rsidRPr="00137170">
              <w:rPr>
                <w:rFonts w:cs="Times New Roman"/>
                <w:sz w:val="28"/>
                <w:szCs w:val="28"/>
              </w:rPr>
              <w:t>Có / Không</w:t>
            </w:r>
          </w:p>
        </w:tc>
        <w:tc>
          <w:tcPr>
            <w:tcW w:w="1419" w:type="dxa"/>
            <w:vAlign w:val="center"/>
          </w:tcPr>
          <w:p w14:paraId="3E18E587" w14:textId="77777777" w:rsidR="002A07C8" w:rsidRPr="00137170" w:rsidRDefault="004D4B4D">
            <w:pPr>
              <w:pStyle w:val="TableText"/>
              <w:rPr>
                <w:rFonts w:cs="Times New Roman"/>
                <w:sz w:val="28"/>
                <w:szCs w:val="28"/>
              </w:rPr>
            </w:pPr>
            <w:r w:rsidRPr="00137170">
              <w:rPr>
                <w:rFonts w:cs="Times New Roman"/>
                <w:sz w:val="28"/>
                <w:szCs w:val="28"/>
              </w:rPr>
              <w:t>...... giây</w:t>
            </w:r>
          </w:p>
        </w:tc>
        <w:tc>
          <w:tcPr>
            <w:tcW w:w="1419" w:type="dxa"/>
            <w:vAlign w:val="center"/>
          </w:tcPr>
          <w:p w14:paraId="5C2A38C5" w14:textId="77777777" w:rsidR="002A07C8" w:rsidRPr="00137170" w:rsidRDefault="004D4B4D">
            <w:pPr>
              <w:pStyle w:val="TableText"/>
              <w:rPr>
                <w:rFonts w:cs="Times New Roman"/>
                <w:sz w:val="28"/>
                <w:szCs w:val="28"/>
              </w:rPr>
            </w:pPr>
            <w:r w:rsidRPr="00137170">
              <w:rPr>
                <w:rFonts w:cs="Times New Roman"/>
                <w:sz w:val="28"/>
                <w:szCs w:val="28"/>
              </w:rPr>
              <w:t>......</w:t>
            </w:r>
          </w:p>
        </w:tc>
        <w:tc>
          <w:tcPr>
            <w:tcW w:w="1419" w:type="dxa"/>
            <w:vAlign w:val="center"/>
          </w:tcPr>
          <w:p w14:paraId="5AD0B767" w14:textId="77777777" w:rsidR="002A07C8" w:rsidRPr="00137170" w:rsidRDefault="004D4B4D">
            <w:pPr>
              <w:pStyle w:val="TableText"/>
              <w:rPr>
                <w:rFonts w:cs="Times New Roman"/>
                <w:sz w:val="28"/>
                <w:szCs w:val="28"/>
              </w:rPr>
            </w:pPr>
            <w:r w:rsidRPr="00137170">
              <w:rPr>
                <w:rFonts w:cs="Times New Roman"/>
                <w:sz w:val="28"/>
                <w:szCs w:val="28"/>
              </w:rPr>
              <w:t>................</w:t>
            </w:r>
          </w:p>
        </w:tc>
      </w:tr>
    </w:tbl>
    <w:p w14:paraId="19B45588" w14:textId="77777777" w:rsidR="002A07C8" w:rsidRPr="00137170" w:rsidRDefault="002A07C8">
      <w:pPr>
        <w:rPr>
          <w:rFonts w:cs="Times New Roman"/>
          <w:sz w:val="28"/>
          <w:szCs w:val="28"/>
        </w:rPr>
      </w:pPr>
    </w:p>
    <w:p w14:paraId="364210A2" w14:textId="77777777" w:rsidR="002A07C8" w:rsidRPr="00137170" w:rsidRDefault="004D4B4D">
      <w:pPr>
        <w:pStyle w:val="Heading1"/>
        <w:rPr>
          <w:rFonts w:ascii="Times New Roman" w:hAnsi="Times New Roman" w:cs="Times New Roman"/>
          <w:sz w:val="28"/>
        </w:rPr>
      </w:pPr>
      <w:r w:rsidRPr="00137170">
        <w:rPr>
          <w:rFonts w:ascii="Times New Roman" w:hAnsi="Times New Roman" w:cs="Times New Roman"/>
          <w:sz w:val="28"/>
        </w:rPr>
        <w:t>PHỤ LỤC 3. MẪU CHẤM CÂU TRẢ LỜI AI</w:t>
      </w:r>
    </w:p>
    <w:tbl>
      <w:tblPr>
        <w:tblStyle w:val="TableGrid"/>
        <w:tblW w:w="0" w:type="auto"/>
        <w:jc w:val="center"/>
        <w:tblLook w:val="04A0" w:firstRow="1" w:lastRow="0" w:firstColumn="1" w:lastColumn="0" w:noHBand="0" w:noVBand="1"/>
      </w:tblPr>
      <w:tblGrid>
        <w:gridCol w:w="1501"/>
        <w:gridCol w:w="1605"/>
        <w:gridCol w:w="1605"/>
        <w:gridCol w:w="1527"/>
        <w:gridCol w:w="1552"/>
        <w:gridCol w:w="1605"/>
      </w:tblGrid>
      <w:tr w:rsidR="002A07C8" w:rsidRPr="00137170" w14:paraId="78163C7E" w14:textId="77777777">
        <w:trPr>
          <w:tblHeader/>
          <w:jc w:val="center"/>
        </w:trPr>
        <w:tc>
          <w:tcPr>
            <w:tcW w:w="1656" w:type="dxa"/>
            <w:shd w:val="clear" w:color="auto" w:fill="D9EAF7"/>
            <w:vAlign w:val="center"/>
          </w:tcPr>
          <w:p w14:paraId="1F84E29B" w14:textId="77777777" w:rsidR="002A07C8" w:rsidRPr="00137170" w:rsidRDefault="004D4B4D">
            <w:pPr>
              <w:pStyle w:val="TableText"/>
              <w:rPr>
                <w:rFonts w:cs="Times New Roman"/>
                <w:sz w:val="28"/>
                <w:szCs w:val="28"/>
              </w:rPr>
            </w:pPr>
            <w:r w:rsidRPr="00137170">
              <w:rPr>
                <w:rFonts w:cs="Times New Roman"/>
                <w:b/>
                <w:sz w:val="28"/>
                <w:szCs w:val="28"/>
              </w:rPr>
              <w:t>Mã câu hỏi</w:t>
            </w:r>
          </w:p>
        </w:tc>
        <w:tc>
          <w:tcPr>
            <w:tcW w:w="1656" w:type="dxa"/>
            <w:shd w:val="clear" w:color="auto" w:fill="D9EAF7"/>
            <w:vAlign w:val="center"/>
          </w:tcPr>
          <w:p w14:paraId="47F62049" w14:textId="77777777" w:rsidR="002A07C8" w:rsidRPr="00137170" w:rsidRDefault="004D4B4D">
            <w:pPr>
              <w:pStyle w:val="TableText"/>
              <w:rPr>
                <w:rFonts w:cs="Times New Roman"/>
                <w:sz w:val="28"/>
                <w:szCs w:val="28"/>
              </w:rPr>
            </w:pPr>
            <w:r w:rsidRPr="00137170">
              <w:rPr>
                <w:rFonts w:cs="Times New Roman"/>
                <w:b/>
                <w:sz w:val="28"/>
                <w:szCs w:val="28"/>
              </w:rPr>
              <w:t>Đáp án chuẩn</w:t>
            </w:r>
          </w:p>
        </w:tc>
        <w:tc>
          <w:tcPr>
            <w:tcW w:w="1656" w:type="dxa"/>
            <w:shd w:val="clear" w:color="auto" w:fill="D9EAF7"/>
            <w:vAlign w:val="center"/>
          </w:tcPr>
          <w:p w14:paraId="48417167" w14:textId="77777777" w:rsidR="002A07C8" w:rsidRPr="00137170" w:rsidRDefault="004D4B4D">
            <w:pPr>
              <w:pStyle w:val="TableText"/>
              <w:rPr>
                <w:rFonts w:cs="Times New Roman"/>
                <w:sz w:val="28"/>
                <w:szCs w:val="28"/>
              </w:rPr>
            </w:pPr>
            <w:r w:rsidRPr="00137170">
              <w:rPr>
                <w:rFonts w:cs="Times New Roman"/>
                <w:b/>
                <w:sz w:val="28"/>
                <w:szCs w:val="28"/>
              </w:rPr>
              <w:t>Câu trả lời AI</w:t>
            </w:r>
          </w:p>
        </w:tc>
        <w:tc>
          <w:tcPr>
            <w:tcW w:w="1656" w:type="dxa"/>
            <w:shd w:val="clear" w:color="auto" w:fill="D9EAF7"/>
            <w:vAlign w:val="center"/>
          </w:tcPr>
          <w:p w14:paraId="11A850F1" w14:textId="77777777" w:rsidR="002A07C8" w:rsidRPr="00137170" w:rsidRDefault="004D4B4D">
            <w:pPr>
              <w:pStyle w:val="TableText"/>
              <w:rPr>
                <w:rFonts w:cs="Times New Roman"/>
                <w:sz w:val="28"/>
                <w:szCs w:val="28"/>
              </w:rPr>
            </w:pPr>
            <w:r w:rsidRPr="00137170">
              <w:rPr>
                <w:rFonts w:cs="Times New Roman"/>
                <w:b/>
                <w:sz w:val="28"/>
                <w:szCs w:val="28"/>
              </w:rPr>
              <w:t>Điểm 0–2</w:t>
            </w:r>
          </w:p>
        </w:tc>
        <w:tc>
          <w:tcPr>
            <w:tcW w:w="1656" w:type="dxa"/>
            <w:shd w:val="clear" w:color="auto" w:fill="D9EAF7"/>
            <w:vAlign w:val="center"/>
          </w:tcPr>
          <w:p w14:paraId="0135DCD6" w14:textId="77777777" w:rsidR="002A07C8" w:rsidRPr="00137170" w:rsidRDefault="004D4B4D">
            <w:pPr>
              <w:pStyle w:val="TableText"/>
              <w:rPr>
                <w:rFonts w:cs="Times New Roman"/>
                <w:sz w:val="28"/>
                <w:szCs w:val="28"/>
              </w:rPr>
            </w:pPr>
            <w:r w:rsidRPr="00137170">
              <w:rPr>
                <w:rFonts w:cs="Times New Roman"/>
                <w:b/>
                <w:sz w:val="28"/>
                <w:szCs w:val="28"/>
              </w:rPr>
              <w:t>Nguồn phù hợp?</w:t>
            </w:r>
          </w:p>
        </w:tc>
        <w:tc>
          <w:tcPr>
            <w:tcW w:w="1656" w:type="dxa"/>
            <w:shd w:val="clear" w:color="auto" w:fill="D9EAF7"/>
            <w:vAlign w:val="center"/>
          </w:tcPr>
          <w:p w14:paraId="0A65A276" w14:textId="77777777" w:rsidR="002A07C8" w:rsidRPr="00137170" w:rsidRDefault="004D4B4D">
            <w:pPr>
              <w:pStyle w:val="TableText"/>
              <w:rPr>
                <w:rFonts w:cs="Times New Roman"/>
                <w:sz w:val="28"/>
                <w:szCs w:val="28"/>
              </w:rPr>
            </w:pPr>
            <w:r w:rsidRPr="00137170">
              <w:rPr>
                <w:rFonts w:cs="Times New Roman"/>
                <w:b/>
                <w:sz w:val="28"/>
                <w:szCs w:val="28"/>
              </w:rPr>
              <w:t>Loại lỗi/ghi chú</w:t>
            </w:r>
          </w:p>
        </w:tc>
      </w:tr>
      <w:tr w:rsidR="002A07C8" w:rsidRPr="00137170" w14:paraId="5BA5FBA2" w14:textId="77777777">
        <w:trPr>
          <w:jc w:val="center"/>
        </w:trPr>
        <w:tc>
          <w:tcPr>
            <w:tcW w:w="1656" w:type="dxa"/>
            <w:vAlign w:val="center"/>
          </w:tcPr>
          <w:p w14:paraId="081B98E3" w14:textId="77777777" w:rsidR="002A07C8" w:rsidRPr="00137170" w:rsidRDefault="004D4B4D">
            <w:pPr>
              <w:pStyle w:val="TableText"/>
              <w:rPr>
                <w:rFonts w:cs="Times New Roman"/>
                <w:sz w:val="28"/>
                <w:szCs w:val="28"/>
              </w:rPr>
            </w:pPr>
            <w:r w:rsidRPr="00137170">
              <w:rPr>
                <w:rFonts w:cs="Times New Roman"/>
                <w:sz w:val="28"/>
                <w:szCs w:val="28"/>
              </w:rPr>
              <w:t>Q....</w:t>
            </w:r>
          </w:p>
        </w:tc>
        <w:tc>
          <w:tcPr>
            <w:tcW w:w="1656" w:type="dxa"/>
            <w:vAlign w:val="center"/>
          </w:tcPr>
          <w:p w14:paraId="25C4F5F0" w14:textId="77777777" w:rsidR="002A07C8" w:rsidRPr="00137170" w:rsidRDefault="004D4B4D">
            <w:pPr>
              <w:pStyle w:val="TableText"/>
              <w:rPr>
                <w:rFonts w:cs="Times New Roman"/>
                <w:sz w:val="28"/>
                <w:szCs w:val="28"/>
              </w:rPr>
            </w:pPr>
            <w:r w:rsidRPr="00137170">
              <w:rPr>
                <w:rFonts w:cs="Times New Roman"/>
                <w:sz w:val="28"/>
                <w:szCs w:val="28"/>
              </w:rPr>
              <w:t>................</w:t>
            </w:r>
          </w:p>
        </w:tc>
        <w:tc>
          <w:tcPr>
            <w:tcW w:w="1656" w:type="dxa"/>
            <w:vAlign w:val="center"/>
          </w:tcPr>
          <w:p w14:paraId="101BB7E1" w14:textId="77777777" w:rsidR="002A07C8" w:rsidRPr="00137170" w:rsidRDefault="004D4B4D">
            <w:pPr>
              <w:pStyle w:val="TableText"/>
              <w:rPr>
                <w:rFonts w:cs="Times New Roman"/>
                <w:sz w:val="28"/>
                <w:szCs w:val="28"/>
              </w:rPr>
            </w:pPr>
            <w:r w:rsidRPr="00137170">
              <w:rPr>
                <w:rFonts w:cs="Times New Roman"/>
                <w:sz w:val="28"/>
                <w:szCs w:val="28"/>
              </w:rPr>
              <w:t>................</w:t>
            </w:r>
          </w:p>
        </w:tc>
        <w:tc>
          <w:tcPr>
            <w:tcW w:w="1656" w:type="dxa"/>
            <w:vAlign w:val="center"/>
          </w:tcPr>
          <w:p w14:paraId="1269F55A" w14:textId="77777777" w:rsidR="002A07C8" w:rsidRPr="00137170" w:rsidRDefault="004D4B4D">
            <w:pPr>
              <w:pStyle w:val="TableText"/>
              <w:rPr>
                <w:rFonts w:cs="Times New Roman"/>
                <w:sz w:val="28"/>
                <w:szCs w:val="28"/>
              </w:rPr>
            </w:pPr>
            <w:r w:rsidRPr="00137170">
              <w:rPr>
                <w:rFonts w:cs="Times New Roman"/>
                <w:sz w:val="28"/>
                <w:szCs w:val="28"/>
              </w:rPr>
              <w:t>....</w:t>
            </w:r>
          </w:p>
        </w:tc>
        <w:tc>
          <w:tcPr>
            <w:tcW w:w="1656" w:type="dxa"/>
            <w:vAlign w:val="center"/>
          </w:tcPr>
          <w:p w14:paraId="05F64388" w14:textId="77777777" w:rsidR="002A07C8" w:rsidRPr="00137170" w:rsidRDefault="004D4B4D">
            <w:pPr>
              <w:pStyle w:val="TableText"/>
              <w:rPr>
                <w:rFonts w:cs="Times New Roman"/>
                <w:sz w:val="28"/>
                <w:szCs w:val="28"/>
              </w:rPr>
            </w:pPr>
            <w:r w:rsidRPr="00137170">
              <w:rPr>
                <w:rFonts w:cs="Times New Roman"/>
                <w:sz w:val="28"/>
                <w:szCs w:val="28"/>
              </w:rPr>
              <w:t>Có / Không / Không yêu cầu</w:t>
            </w:r>
          </w:p>
        </w:tc>
        <w:tc>
          <w:tcPr>
            <w:tcW w:w="1656" w:type="dxa"/>
            <w:vAlign w:val="center"/>
          </w:tcPr>
          <w:p w14:paraId="538976F8" w14:textId="77777777" w:rsidR="002A07C8" w:rsidRPr="00137170" w:rsidRDefault="004D4B4D">
            <w:pPr>
              <w:pStyle w:val="TableText"/>
              <w:rPr>
                <w:rFonts w:cs="Times New Roman"/>
                <w:sz w:val="28"/>
                <w:szCs w:val="28"/>
              </w:rPr>
            </w:pPr>
            <w:r w:rsidRPr="00137170">
              <w:rPr>
                <w:rFonts w:cs="Times New Roman"/>
                <w:sz w:val="28"/>
                <w:szCs w:val="28"/>
              </w:rPr>
              <w:t>................</w:t>
            </w:r>
          </w:p>
        </w:tc>
      </w:tr>
      <w:tr w:rsidR="002A07C8" w:rsidRPr="00137170" w14:paraId="5FC527A2" w14:textId="77777777">
        <w:trPr>
          <w:jc w:val="center"/>
        </w:trPr>
        <w:tc>
          <w:tcPr>
            <w:tcW w:w="1656" w:type="dxa"/>
            <w:vAlign w:val="center"/>
          </w:tcPr>
          <w:p w14:paraId="09B35324" w14:textId="77777777" w:rsidR="002A07C8" w:rsidRPr="00137170" w:rsidRDefault="004D4B4D">
            <w:pPr>
              <w:pStyle w:val="TableText"/>
              <w:rPr>
                <w:rFonts w:cs="Times New Roman"/>
                <w:sz w:val="28"/>
                <w:szCs w:val="28"/>
              </w:rPr>
            </w:pPr>
            <w:r w:rsidRPr="00137170">
              <w:rPr>
                <w:rFonts w:cs="Times New Roman"/>
                <w:sz w:val="28"/>
                <w:szCs w:val="28"/>
              </w:rPr>
              <w:t>Q....</w:t>
            </w:r>
          </w:p>
        </w:tc>
        <w:tc>
          <w:tcPr>
            <w:tcW w:w="1656" w:type="dxa"/>
            <w:vAlign w:val="center"/>
          </w:tcPr>
          <w:p w14:paraId="3F894506" w14:textId="77777777" w:rsidR="002A07C8" w:rsidRPr="00137170" w:rsidRDefault="004D4B4D">
            <w:pPr>
              <w:pStyle w:val="TableText"/>
              <w:rPr>
                <w:rFonts w:cs="Times New Roman"/>
                <w:sz w:val="28"/>
                <w:szCs w:val="28"/>
              </w:rPr>
            </w:pPr>
            <w:r w:rsidRPr="00137170">
              <w:rPr>
                <w:rFonts w:cs="Times New Roman"/>
                <w:sz w:val="28"/>
                <w:szCs w:val="28"/>
              </w:rPr>
              <w:t>................</w:t>
            </w:r>
          </w:p>
        </w:tc>
        <w:tc>
          <w:tcPr>
            <w:tcW w:w="1656" w:type="dxa"/>
            <w:vAlign w:val="center"/>
          </w:tcPr>
          <w:p w14:paraId="1029D2D2" w14:textId="77777777" w:rsidR="002A07C8" w:rsidRPr="00137170" w:rsidRDefault="004D4B4D">
            <w:pPr>
              <w:pStyle w:val="TableText"/>
              <w:rPr>
                <w:rFonts w:cs="Times New Roman"/>
                <w:sz w:val="28"/>
                <w:szCs w:val="28"/>
              </w:rPr>
            </w:pPr>
            <w:r w:rsidRPr="00137170">
              <w:rPr>
                <w:rFonts w:cs="Times New Roman"/>
                <w:sz w:val="28"/>
                <w:szCs w:val="28"/>
              </w:rPr>
              <w:t>................</w:t>
            </w:r>
          </w:p>
        </w:tc>
        <w:tc>
          <w:tcPr>
            <w:tcW w:w="1656" w:type="dxa"/>
            <w:vAlign w:val="center"/>
          </w:tcPr>
          <w:p w14:paraId="2F897B63" w14:textId="77777777" w:rsidR="002A07C8" w:rsidRPr="00137170" w:rsidRDefault="004D4B4D">
            <w:pPr>
              <w:pStyle w:val="TableText"/>
              <w:rPr>
                <w:rFonts w:cs="Times New Roman"/>
                <w:sz w:val="28"/>
                <w:szCs w:val="28"/>
              </w:rPr>
            </w:pPr>
            <w:r w:rsidRPr="00137170">
              <w:rPr>
                <w:rFonts w:cs="Times New Roman"/>
                <w:sz w:val="28"/>
                <w:szCs w:val="28"/>
              </w:rPr>
              <w:t>....</w:t>
            </w:r>
          </w:p>
        </w:tc>
        <w:tc>
          <w:tcPr>
            <w:tcW w:w="1656" w:type="dxa"/>
            <w:vAlign w:val="center"/>
          </w:tcPr>
          <w:p w14:paraId="484F482D" w14:textId="77777777" w:rsidR="002A07C8" w:rsidRPr="00137170" w:rsidRDefault="004D4B4D">
            <w:pPr>
              <w:pStyle w:val="TableText"/>
              <w:rPr>
                <w:rFonts w:cs="Times New Roman"/>
                <w:sz w:val="28"/>
                <w:szCs w:val="28"/>
              </w:rPr>
            </w:pPr>
            <w:r w:rsidRPr="00137170">
              <w:rPr>
                <w:rFonts w:cs="Times New Roman"/>
                <w:sz w:val="28"/>
                <w:szCs w:val="28"/>
              </w:rPr>
              <w:t>Có / Không / Không yêu cầu</w:t>
            </w:r>
          </w:p>
        </w:tc>
        <w:tc>
          <w:tcPr>
            <w:tcW w:w="1656" w:type="dxa"/>
            <w:vAlign w:val="center"/>
          </w:tcPr>
          <w:p w14:paraId="2490BD91" w14:textId="77777777" w:rsidR="002A07C8" w:rsidRPr="00137170" w:rsidRDefault="004D4B4D">
            <w:pPr>
              <w:pStyle w:val="TableText"/>
              <w:rPr>
                <w:rFonts w:cs="Times New Roman"/>
                <w:sz w:val="28"/>
                <w:szCs w:val="28"/>
              </w:rPr>
            </w:pPr>
            <w:r w:rsidRPr="00137170">
              <w:rPr>
                <w:rFonts w:cs="Times New Roman"/>
                <w:sz w:val="28"/>
                <w:szCs w:val="28"/>
              </w:rPr>
              <w:t>................</w:t>
            </w:r>
          </w:p>
        </w:tc>
      </w:tr>
      <w:tr w:rsidR="002A07C8" w:rsidRPr="00137170" w14:paraId="49820173" w14:textId="77777777">
        <w:trPr>
          <w:jc w:val="center"/>
        </w:trPr>
        <w:tc>
          <w:tcPr>
            <w:tcW w:w="1656" w:type="dxa"/>
            <w:vAlign w:val="center"/>
          </w:tcPr>
          <w:p w14:paraId="298E6864" w14:textId="77777777" w:rsidR="002A07C8" w:rsidRPr="00137170" w:rsidRDefault="004D4B4D">
            <w:pPr>
              <w:pStyle w:val="TableText"/>
              <w:rPr>
                <w:rFonts w:cs="Times New Roman"/>
                <w:sz w:val="28"/>
                <w:szCs w:val="28"/>
              </w:rPr>
            </w:pPr>
            <w:r w:rsidRPr="00137170">
              <w:rPr>
                <w:rFonts w:cs="Times New Roman"/>
                <w:sz w:val="28"/>
                <w:szCs w:val="28"/>
              </w:rPr>
              <w:t>Q....</w:t>
            </w:r>
          </w:p>
        </w:tc>
        <w:tc>
          <w:tcPr>
            <w:tcW w:w="1656" w:type="dxa"/>
            <w:vAlign w:val="center"/>
          </w:tcPr>
          <w:p w14:paraId="57478571" w14:textId="77777777" w:rsidR="002A07C8" w:rsidRPr="00137170" w:rsidRDefault="004D4B4D">
            <w:pPr>
              <w:pStyle w:val="TableText"/>
              <w:rPr>
                <w:rFonts w:cs="Times New Roman"/>
                <w:sz w:val="28"/>
                <w:szCs w:val="28"/>
              </w:rPr>
            </w:pPr>
            <w:r w:rsidRPr="00137170">
              <w:rPr>
                <w:rFonts w:cs="Times New Roman"/>
                <w:sz w:val="28"/>
                <w:szCs w:val="28"/>
              </w:rPr>
              <w:t>................</w:t>
            </w:r>
          </w:p>
        </w:tc>
        <w:tc>
          <w:tcPr>
            <w:tcW w:w="1656" w:type="dxa"/>
            <w:vAlign w:val="center"/>
          </w:tcPr>
          <w:p w14:paraId="6DD713F8" w14:textId="77777777" w:rsidR="002A07C8" w:rsidRPr="00137170" w:rsidRDefault="004D4B4D">
            <w:pPr>
              <w:pStyle w:val="TableText"/>
              <w:rPr>
                <w:rFonts w:cs="Times New Roman"/>
                <w:sz w:val="28"/>
                <w:szCs w:val="28"/>
              </w:rPr>
            </w:pPr>
            <w:r w:rsidRPr="00137170">
              <w:rPr>
                <w:rFonts w:cs="Times New Roman"/>
                <w:sz w:val="28"/>
                <w:szCs w:val="28"/>
              </w:rPr>
              <w:t>................</w:t>
            </w:r>
          </w:p>
        </w:tc>
        <w:tc>
          <w:tcPr>
            <w:tcW w:w="1656" w:type="dxa"/>
            <w:vAlign w:val="center"/>
          </w:tcPr>
          <w:p w14:paraId="6F25FBB7" w14:textId="77777777" w:rsidR="002A07C8" w:rsidRPr="00137170" w:rsidRDefault="004D4B4D">
            <w:pPr>
              <w:pStyle w:val="TableText"/>
              <w:rPr>
                <w:rFonts w:cs="Times New Roman"/>
                <w:sz w:val="28"/>
                <w:szCs w:val="28"/>
              </w:rPr>
            </w:pPr>
            <w:r w:rsidRPr="00137170">
              <w:rPr>
                <w:rFonts w:cs="Times New Roman"/>
                <w:sz w:val="28"/>
                <w:szCs w:val="28"/>
              </w:rPr>
              <w:t>....</w:t>
            </w:r>
          </w:p>
        </w:tc>
        <w:tc>
          <w:tcPr>
            <w:tcW w:w="1656" w:type="dxa"/>
            <w:vAlign w:val="center"/>
          </w:tcPr>
          <w:p w14:paraId="1F36879B" w14:textId="77777777" w:rsidR="002A07C8" w:rsidRPr="00137170" w:rsidRDefault="004D4B4D">
            <w:pPr>
              <w:pStyle w:val="TableText"/>
              <w:rPr>
                <w:rFonts w:cs="Times New Roman"/>
                <w:sz w:val="28"/>
                <w:szCs w:val="28"/>
              </w:rPr>
            </w:pPr>
            <w:r w:rsidRPr="00137170">
              <w:rPr>
                <w:rFonts w:cs="Times New Roman"/>
                <w:sz w:val="28"/>
                <w:szCs w:val="28"/>
              </w:rPr>
              <w:t>Có / Không / Không yêu cầu</w:t>
            </w:r>
          </w:p>
        </w:tc>
        <w:tc>
          <w:tcPr>
            <w:tcW w:w="1656" w:type="dxa"/>
            <w:vAlign w:val="center"/>
          </w:tcPr>
          <w:p w14:paraId="09FCFCFC" w14:textId="77777777" w:rsidR="002A07C8" w:rsidRPr="00137170" w:rsidRDefault="004D4B4D">
            <w:pPr>
              <w:pStyle w:val="TableText"/>
              <w:rPr>
                <w:rFonts w:cs="Times New Roman"/>
                <w:sz w:val="28"/>
                <w:szCs w:val="28"/>
              </w:rPr>
            </w:pPr>
            <w:r w:rsidRPr="00137170">
              <w:rPr>
                <w:rFonts w:cs="Times New Roman"/>
                <w:sz w:val="28"/>
                <w:szCs w:val="28"/>
              </w:rPr>
              <w:t>................</w:t>
            </w:r>
          </w:p>
        </w:tc>
      </w:tr>
      <w:tr w:rsidR="002A07C8" w:rsidRPr="00137170" w14:paraId="51401783" w14:textId="77777777">
        <w:trPr>
          <w:jc w:val="center"/>
        </w:trPr>
        <w:tc>
          <w:tcPr>
            <w:tcW w:w="1656" w:type="dxa"/>
            <w:vAlign w:val="center"/>
          </w:tcPr>
          <w:p w14:paraId="1B7E7192" w14:textId="77777777" w:rsidR="002A07C8" w:rsidRPr="00137170" w:rsidRDefault="004D4B4D">
            <w:pPr>
              <w:pStyle w:val="TableText"/>
              <w:rPr>
                <w:rFonts w:cs="Times New Roman"/>
                <w:sz w:val="28"/>
                <w:szCs w:val="28"/>
              </w:rPr>
            </w:pPr>
            <w:r w:rsidRPr="00137170">
              <w:rPr>
                <w:rFonts w:cs="Times New Roman"/>
                <w:sz w:val="28"/>
                <w:szCs w:val="28"/>
              </w:rPr>
              <w:t>Q....</w:t>
            </w:r>
          </w:p>
        </w:tc>
        <w:tc>
          <w:tcPr>
            <w:tcW w:w="1656" w:type="dxa"/>
            <w:vAlign w:val="center"/>
          </w:tcPr>
          <w:p w14:paraId="5CD7AAE1" w14:textId="77777777" w:rsidR="002A07C8" w:rsidRPr="00137170" w:rsidRDefault="004D4B4D">
            <w:pPr>
              <w:pStyle w:val="TableText"/>
              <w:rPr>
                <w:rFonts w:cs="Times New Roman"/>
                <w:sz w:val="28"/>
                <w:szCs w:val="28"/>
              </w:rPr>
            </w:pPr>
            <w:r w:rsidRPr="00137170">
              <w:rPr>
                <w:rFonts w:cs="Times New Roman"/>
                <w:sz w:val="28"/>
                <w:szCs w:val="28"/>
              </w:rPr>
              <w:t>................</w:t>
            </w:r>
          </w:p>
        </w:tc>
        <w:tc>
          <w:tcPr>
            <w:tcW w:w="1656" w:type="dxa"/>
            <w:vAlign w:val="center"/>
          </w:tcPr>
          <w:p w14:paraId="58C36675" w14:textId="77777777" w:rsidR="002A07C8" w:rsidRPr="00137170" w:rsidRDefault="004D4B4D">
            <w:pPr>
              <w:pStyle w:val="TableText"/>
              <w:rPr>
                <w:rFonts w:cs="Times New Roman"/>
                <w:sz w:val="28"/>
                <w:szCs w:val="28"/>
              </w:rPr>
            </w:pPr>
            <w:r w:rsidRPr="00137170">
              <w:rPr>
                <w:rFonts w:cs="Times New Roman"/>
                <w:sz w:val="28"/>
                <w:szCs w:val="28"/>
              </w:rPr>
              <w:t>................</w:t>
            </w:r>
          </w:p>
        </w:tc>
        <w:tc>
          <w:tcPr>
            <w:tcW w:w="1656" w:type="dxa"/>
            <w:vAlign w:val="center"/>
          </w:tcPr>
          <w:p w14:paraId="5B3E85D9" w14:textId="77777777" w:rsidR="002A07C8" w:rsidRPr="00137170" w:rsidRDefault="004D4B4D">
            <w:pPr>
              <w:pStyle w:val="TableText"/>
              <w:rPr>
                <w:rFonts w:cs="Times New Roman"/>
                <w:sz w:val="28"/>
                <w:szCs w:val="28"/>
              </w:rPr>
            </w:pPr>
            <w:r w:rsidRPr="00137170">
              <w:rPr>
                <w:rFonts w:cs="Times New Roman"/>
                <w:sz w:val="28"/>
                <w:szCs w:val="28"/>
              </w:rPr>
              <w:t>....</w:t>
            </w:r>
          </w:p>
        </w:tc>
        <w:tc>
          <w:tcPr>
            <w:tcW w:w="1656" w:type="dxa"/>
            <w:vAlign w:val="center"/>
          </w:tcPr>
          <w:p w14:paraId="08A1AC87" w14:textId="77777777" w:rsidR="002A07C8" w:rsidRPr="00137170" w:rsidRDefault="004D4B4D">
            <w:pPr>
              <w:pStyle w:val="TableText"/>
              <w:rPr>
                <w:rFonts w:cs="Times New Roman"/>
                <w:sz w:val="28"/>
                <w:szCs w:val="28"/>
              </w:rPr>
            </w:pPr>
            <w:r w:rsidRPr="00137170">
              <w:rPr>
                <w:rFonts w:cs="Times New Roman"/>
                <w:sz w:val="28"/>
                <w:szCs w:val="28"/>
              </w:rPr>
              <w:t>Có / Không / Không yêu cầu</w:t>
            </w:r>
          </w:p>
        </w:tc>
        <w:tc>
          <w:tcPr>
            <w:tcW w:w="1656" w:type="dxa"/>
            <w:vAlign w:val="center"/>
          </w:tcPr>
          <w:p w14:paraId="3D647097" w14:textId="77777777" w:rsidR="002A07C8" w:rsidRPr="00137170" w:rsidRDefault="004D4B4D">
            <w:pPr>
              <w:pStyle w:val="TableText"/>
              <w:rPr>
                <w:rFonts w:cs="Times New Roman"/>
                <w:sz w:val="28"/>
                <w:szCs w:val="28"/>
              </w:rPr>
            </w:pPr>
            <w:r w:rsidRPr="00137170">
              <w:rPr>
                <w:rFonts w:cs="Times New Roman"/>
                <w:sz w:val="28"/>
                <w:szCs w:val="28"/>
              </w:rPr>
              <w:t>................</w:t>
            </w:r>
          </w:p>
        </w:tc>
      </w:tr>
      <w:tr w:rsidR="002A07C8" w:rsidRPr="00137170" w14:paraId="1CB3AFB2" w14:textId="77777777">
        <w:trPr>
          <w:jc w:val="center"/>
        </w:trPr>
        <w:tc>
          <w:tcPr>
            <w:tcW w:w="1656" w:type="dxa"/>
            <w:vAlign w:val="center"/>
          </w:tcPr>
          <w:p w14:paraId="22D2E172" w14:textId="77777777" w:rsidR="002A07C8" w:rsidRPr="00137170" w:rsidRDefault="004D4B4D">
            <w:pPr>
              <w:pStyle w:val="TableText"/>
              <w:rPr>
                <w:rFonts w:cs="Times New Roman"/>
                <w:sz w:val="28"/>
                <w:szCs w:val="28"/>
              </w:rPr>
            </w:pPr>
            <w:r w:rsidRPr="00137170">
              <w:rPr>
                <w:rFonts w:cs="Times New Roman"/>
                <w:sz w:val="28"/>
                <w:szCs w:val="28"/>
              </w:rPr>
              <w:t>Q....</w:t>
            </w:r>
          </w:p>
        </w:tc>
        <w:tc>
          <w:tcPr>
            <w:tcW w:w="1656" w:type="dxa"/>
            <w:vAlign w:val="center"/>
          </w:tcPr>
          <w:p w14:paraId="0F1F98A0" w14:textId="77777777" w:rsidR="002A07C8" w:rsidRPr="00137170" w:rsidRDefault="004D4B4D">
            <w:pPr>
              <w:pStyle w:val="TableText"/>
              <w:rPr>
                <w:rFonts w:cs="Times New Roman"/>
                <w:sz w:val="28"/>
                <w:szCs w:val="28"/>
              </w:rPr>
            </w:pPr>
            <w:r w:rsidRPr="00137170">
              <w:rPr>
                <w:rFonts w:cs="Times New Roman"/>
                <w:sz w:val="28"/>
                <w:szCs w:val="28"/>
              </w:rPr>
              <w:t>................</w:t>
            </w:r>
          </w:p>
        </w:tc>
        <w:tc>
          <w:tcPr>
            <w:tcW w:w="1656" w:type="dxa"/>
            <w:vAlign w:val="center"/>
          </w:tcPr>
          <w:p w14:paraId="4A2EED2B" w14:textId="77777777" w:rsidR="002A07C8" w:rsidRPr="00137170" w:rsidRDefault="004D4B4D">
            <w:pPr>
              <w:pStyle w:val="TableText"/>
              <w:rPr>
                <w:rFonts w:cs="Times New Roman"/>
                <w:sz w:val="28"/>
                <w:szCs w:val="28"/>
              </w:rPr>
            </w:pPr>
            <w:r w:rsidRPr="00137170">
              <w:rPr>
                <w:rFonts w:cs="Times New Roman"/>
                <w:sz w:val="28"/>
                <w:szCs w:val="28"/>
              </w:rPr>
              <w:t>................</w:t>
            </w:r>
          </w:p>
        </w:tc>
        <w:tc>
          <w:tcPr>
            <w:tcW w:w="1656" w:type="dxa"/>
            <w:vAlign w:val="center"/>
          </w:tcPr>
          <w:p w14:paraId="054D698F" w14:textId="77777777" w:rsidR="002A07C8" w:rsidRPr="00137170" w:rsidRDefault="004D4B4D">
            <w:pPr>
              <w:pStyle w:val="TableText"/>
              <w:rPr>
                <w:rFonts w:cs="Times New Roman"/>
                <w:sz w:val="28"/>
                <w:szCs w:val="28"/>
              </w:rPr>
            </w:pPr>
            <w:r w:rsidRPr="00137170">
              <w:rPr>
                <w:rFonts w:cs="Times New Roman"/>
                <w:sz w:val="28"/>
                <w:szCs w:val="28"/>
              </w:rPr>
              <w:t>....</w:t>
            </w:r>
          </w:p>
        </w:tc>
        <w:tc>
          <w:tcPr>
            <w:tcW w:w="1656" w:type="dxa"/>
            <w:vAlign w:val="center"/>
          </w:tcPr>
          <w:p w14:paraId="05D74BC0" w14:textId="77777777" w:rsidR="002A07C8" w:rsidRPr="00137170" w:rsidRDefault="004D4B4D">
            <w:pPr>
              <w:pStyle w:val="TableText"/>
              <w:rPr>
                <w:rFonts w:cs="Times New Roman"/>
                <w:sz w:val="28"/>
                <w:szCs w:val="28"/>
              </w:rPr>
            </w:pPr>
            <w:r w:rsidRPr="00137170">
              <w:rPr>
                <w:rFonts w:cs="Times New Roman"/>
                <w:sz w:val="28"/>
                <w:szCs w:val="28"/>
              </w:rPr>
              <w:t>Có / Không / Không yêu cầu</w:t>
            </w:r>
          </w:p>
        </w:tc>
        <w:tc>
          <w:tcPr>
            <w:tcW w:w="1656" w:type="dxa"/>
            <w:vAlign w:val="center"/>
          </w:tcPr>
          <w:p w14:paraId="2F81AC17" w14:textId="77777777" w:rsidR="002A07C8" w:rsidRPr="00137170" w:rsidRDefault="004D4B4D">
            <w:pPr>
              <w:pStyle w:val="TableText"/>
              <w:rPr>
                <w:rFonts w:cs="Times New Roman"/>
                <w:sz w:val="28"/>
                <w:szCs w:val="28"/>
              </w:rPr>
            </w:pPr>
            <w:r w:rsidRPr="00137170">
              <w:rPr>
                <w:rFonts w:cs="Times New Roman"/>
                <w:sz w:val="28"/>
                <w:szCs w:val="28"/>
              </w:rPr>
              <w:t>................</w:t>
            </w:r>
          </w:p>
        </w:tc>
      </w:tr>
      <w:tr w:rsidR="002A07C8" w:rsidRPr="00137170" w14:paraId="697125A7" w14:textId="77777777">
        <w:trPr>
          <w:jc w:val="center"/>
        </w:trPr>
        <w:tc>
          <w:tcPr>
            <w:tcW w:w="1656" w:type="dxa"/>
            <w:vAlign w:val="center"/>
          </w:tcPr>
          <w:p w14:paraId="34680220" w14:textId="77777777" w:rsidR="002A07C8" w:rsidRPr="00137170" w:rsidRDefault="004D4B4D">
            <w:pPr>
              <w:pStyle w:val="TableText"/>
              <w:rPr>
                <w:rFonts w:cs="Times New Roman"/>
                <w:sz w:val="28"/>
                <w:szCs w:val="28"/>
              </w:rPr>
            </w:pPr>
            <w:r w:rsidRPr="00137170">
              <w:rPr>
                <w:rFonts w:cs="Times New Roman"/>
                <w:sz w:val="28"/>
                <w:szCs w:val="28"/>
              </w:rPr>
              <w:t>Q....</w:t>
            </w:r>
          </w:p>
        </w:tc>
        <w:tc>
          <w:tcPr>
            <w:tcW w:w="1656" w:type="dxa"/>
            <w:vAlign w:val="center"/>
          </w:tcPr>
          <w:p w14:paraId="152663E3" w14:textId="77777777" w:rsidR="002A07C8" w:rsidRPr="00137170" w:rsidRDefault="004D4B4D">
            <w:pPr>
              <w:pStyle w:val="TableText"/>
              <w:rPr>
                <w:rFonts w:cs="Times New Roman"/>
                <w:sz w:val="28"/>
                <w:szCs w:val="28"/>
              </w:rPr>
            </w:pPr>
            <w:r w:rsidRPr="00137170">
              <w:rPr>
                <w:rFonts w:cs="Times New Roman"/>
                <w:sz w:val="28"/>
                <w:szCs w:val="28"/>
              </w:rPr>
              <w:t>................</w:t>
            </w:r>
          </w:p>
        </w:tc>
        <w:tc>
          <w:tcPr>
            <w:tcW w:w="1656" w:type="dxa"/>
            <w:vAlign w:val="center"/>
          </w:tcPr>
          <w:p w14:paraId="7CD2C245" w14:textId="77777777" w:rsidR="002A07C8" w:rsidRPr="00137170" w:rsidRDefault="004D4B4D">
            <w:pPr>
              <w:pStyle w:val="TableText"/>
              <w:rPr>
                <w:rFonts w:cs="Times New Roman"/>
                <w:sz w:val="28"/>
                <w:szCs w:val="28"/>
              </w:rPr>
            </w:pPr>
            <w:r w:rsidRPr="00137170">
              <w:rPr>
                <w:rFonts w:cs="Times New Roman"/>
                <w:sz w:val="28"/>
                <w:szCs w:val="28"/>
              </w:rPr>
              <w:t>................</w:t>
            </w:r>
          </w:p>
        </w:tc>
        <w:tc>
          <w:tcPr>
            <w:tcW w:w="1656" w:type="dxa"/>
            <w:vAlign w:val="center"/>
          </w:tcPr>
          <w:p w14:paraId="3C73C3DB" w14:textId="77777777" w:rsidR="002A07C8" w:rsidRPr="00137170" w:rsidRDefault="004D4B4D">
            <w:pPr>
              <w:pStyle w:val="TableText"/>
              <w:rPr>
                <w:rFonts w:cs="Times New Roman"/>
                <w:sz w:val="28"/>
                <w:szCs w:val="28"/>
              </w:rPr>
            </w:pPr>
            <w:r w:rsidRPr="00137170">
              <w:rPr>
                <w:rFonts w:cs="Times New Roman"/>
                <w:sz w:val="28"/>
                <w:szCs w:val="28"/>
              </w:rPr>
              <w:t>....</w:t>
            </w:r>
          </w:p>
        </w:tc>
        <w:tc>
          <w:tcPr>
            <w:tcW w:w="1656" w:type="dxa"/>
            <w:vAlign w:val="center"/>
          </w:tcPr>
          <w:p w14:paraId="402D8CE3" w14:textId="77777777" w:rsidR="002A07C8" w:rsidRPr="00137170" w:rsidRDefault="004D4B4D">
            <w:pPr>
              <w:pStyle w:val="TableText"/>
              <w:rPr>
                <w:rFonts w:cs="Times New Roman"/>
                <w:sz w:val="28"/>
                <w:szCs w:val="28"/>
              </w:rPr>
            </w:pPr>
            <w:r w:rsidRPr="00137170">
              <w:rPr>
                <w:rFonts w:cs="Times New Roman"/>
                <w:sz w:val="28"/>
                <w:szCs w:val="28"/>
              </w:rPr>
              <w:t>Có / Không / Không yêu cầu</w:t>
            </w:r>
          </w:p>
        </w:tc>
        <w:tc>
          <w:tcPr>
            <w:tcW w:w="1656" w:type="dxa"/>
            <w:vAlign w:val="center"/>
          </w:tcPr>
          <w:p w14:paraId="2E82C29F" w14:textId="77777777" w:rsidR="002A07C8" w:rsidRPr="00137170" w:rsidRDefault="004D4B4D">
            <w:pPr>
              <w:pStyle w:val="TableText"/>
              <w:rPr>
                <w:rFonts w:cs="Times New Roman"/>
                <w:sz w:val="28"/>
                <w:szCs w:val="28"/>
              </w:rPr>
            </w:pPr>
            <w:r w:rsidRPr="00137170">
              <w:rPr>
                <w:rFonts w:cs="Times New Roman"/>
                <w:sz w:val="28"/>
                <w:szCs w:val="28"/>
              </w:rPr>
              <w:t>................</w:t>
            </w:r>
          </w:p>
        </w:tc>
      </w:tr>
    </w:tbl>
    <w:p w14:paraId="34BE53FB" w14:textId="77777777" w:rsidR="002A07C8" w:rsidRPr="00137170" w:rsidRDefault="002A07C8">
      <w:pPr>
        <w:rPr>
          <w:rFonts w:cs="Times New Roman"/>
          <w:sz w:val="28"/>
          <w:szCs w:val="28"/>
        </w:rPr>
      </w:pPr>
    </w:p>
    <w:p w14:paraId="04A895A2" w14:textId="77777777" w:rsidR="002A07C8" w:rsidRPr="00137170" w:rsidRDefault="004D4B4D">
      <w:pPr>
        <w:pStyle w:val="Heading1"/>
        <w:rPr>
          <w:rFonts w:ascii="Times New Roman" w:hAnsi="Times New Roman" w:cs="Times New Roman"/>
          <w:sz w:val="28"/>
        </w:rPr>
      </w:pPr>
      <w:r w:rsidRPr="00137170">
        <w:rPr>
          <w:rFonts w:ascii="Times New Roman" w:hAnsi="Times New Roman" w:cs="Times New Roman"/>
          <w:sz w:val="28"/>
        </w:rPr>
        <w:lastRenderedPageBreak/>
        <w:t>PHỤ LỤC 4. NHẬT KÝ NGHIÊN CỨU HẰNG TUẦN</w:t>
      </w:r>
    </w:p>
    <w:tbl>
      <w:tblPr>
        <w:tblStyle w:val="TableGrid"/>
        <w:tblW w:w="0" w:type="auto"/>
        <w:jc w:val="center"/>
        <w:tblLook w:val="04A0" w:firstRow="1" w:lastRow="0" w:firstColumn="1" w:lastColumn="0" w:noHBand="0" w:noVBand="1"/>
      </w:tblPr>
      <w:tblGrid>
        <w:gridCol w:w="1595"/>
        <w:gridCol w:w="1558"/>
        <w:gridCol w:w="1568"/>
        <w:gridCol w:w="1558"/>
        <w:gridCol w:w="1558"/>
        <w:gridCol w:w="1558"/>
      </w:tblGrid>
      <w:tr w:rsidR="002A07C8" w:rsidRPr="00137170" w14:paraId="66AD5682" w14:textId="77777777">
        <w:trPr>
          <w:tblHeader/>
          <w:jc w:val="center"/>
        </w:trPr>
        <w:tc>
          <w:tcPr>
            <w:tcW w:w="1656" w:type="dxa"/>
            <w:shd w:val="clear" w:color="auto" w:fill="D9EAF7"/>
            <w:vAlign w:val="center"/>
          </w:tcPr>
          <w:p w14:paraId="52812C56" w14:textId="77777777" w:rsidR="002A07C8" w:rsidRPr="00137170" w:rsidRDefault="004D4B4D">
            <w:pPr>
              <w:pStyle w:val="TableText"/>
              <w:rPr>
                <w:rFonts w:cs="Times New Roman"/>
                <w:sz w:val="28"/>
                <w:szCs w:val="28"/>
              </w:rPr>
            </w:pPr>
            <w:r w:rsidRPr="00137170">
              <w:rPr>
                <w:rFonts w:cs="Times New Roman"/>
                <w:b/>
                <w:sz w:val="28"/>
                <w:szCs w:val="28"/>
              </w:rPr>
              <w:t>Ngày/tuần</w:t>
            </w:r>
          </w:p>
        </w:tc>
        <w:tc>
          <w:tcPr>
            <w:tcW w:w="1656" w:type="dxa"/>
            <w:shd w:val="clear" w:color="auto" w:fill="D9EAF7"/>
            <w:vAlign w:val="center"/>
          </w:tcPr>
          <w:p w14:paraId="408EB9D5" w14:textId="77777777" w:rsidR="002A07C8" w:rsidRPr="00137170" w:rsidRDefault="004D4B4D">
            <w:pPr>
              <w:pStyle w:val="TableText"/>
              <w:rPr>
                <w:rFonts w:cs="Times New Roman"/>
                <w:sz w:val="28"/>
                <w:szCs w:val="28"/>
              </w:rPr>
            </w:pPr>
            <w:r w:rsidRPr="00137170">
              <w:rPr>
                <w:rFonts w:cs="Times New Roman"/>
                <w:b/>
                <w:sz w:val="28"/>
                <w:szCs w:val="28"/>
              </w:rPr>
              <w:t>Công việc đã làm</w:t>
            </w:r>
          </w:p>
        </w:tc>
        <w:tc>
          <w:tcPr>
            <w:tcW w:w="1656" w:type="dxa"/>
            <w:shd w:val="clear" w:color="auto" w:fill="D9EAF7"/>
            <w:vAlign w:val="center"/>
          </w:tcPr>
          <w:p w14:paraId="3E7BEB02" w14:textId="77777777" w:rsidR="002A07C8" w:rsidRPr="00137170" w:rsidRDefault="004D4B4D">
            <w:pPr>
              <w:pStyle w:val="TableText"/>
              <w:rPr>
                <w:rFonts w:cs="Times New Roman"/>
                <w:sz w:val="28"/>
                <w:szCs w:val="28"/>
              </w:rPr>
            </w:pPr>
            <w:r w:rsidRPr="00137170">
              <w:rPr>
                <w:rFonts w:cs="Times New Roman"/>
                <w:b/>
                <w:sz w:val="28"/>
                <w:szCs w:val="28"/>
              </w:rPr>
              <w:t>Kết quả/minh chứng</w:t>
            </w:r>
          </w:p>
        </w:tc>
        <w:tc>
          <w:tcPr>
            <w:tcW w:w="1656" w:type="dxa"/>
            <w:shd w:val="clear" w:color="auto" w:fill="D9EAF7"/>
            <w:vAlign w:val="center"/>
          </w:tcPr>
          <w:p w14:paraId="32F38245" w14:textId="77777777" w:rsidR="002A07C8" w:rsidRPr="00137170" w:rsidRDefault="004D4B4D">
            <w:pPr>
              <w:pStyle w:val="TableText"/>
              <w:rPr>
                <w:rFonts w:cs="Times New Roman"/>
                <w:sz w:val="28"/>
                <w:szCs w:val="28"/>
              </w:rPr>
            </w:pPr>
            <w:r w:rsidRPr="00137170">
              <w:rPr>
                <w:rFonts w:cs="Times New Roman"/>
                <w:b/>
                <w:sz w:val="28"/>
                <w:szCs w:val="28"/>
              </w:rPr>
              <w:t>Khó khăn</w:t>
            </w:r>
          </w:p>
        </w:tc>
        <w:tc>
          <w:tcPr>
            <w:tcW w:w="1656" w:type="dxa"/>
            <w:shd w:val="clear" w:color="auto" w:fill="D9EAF7"/>
            <w:vAlign w:val="center"/>
          </w:tcPr>
          <w:p w14:paraId="42D9630A" w14:textId="77777777" w:rsidR="002A07C8" w:rsidRPr="00137170" w:rsidRDefault="004D4B4D">
            <w:pPr>
              <w:pStyle w:val="TableText"/>
              <w:rPr>
                <w:rFonts w:cs="Times New Roman"/>
                <w:sz w:val="28"/>
                <w:szCs w:val="28"/>
              </w:rPr>
            </w:pPr>
            <w:r w:rsidRPr="00137170">
              <w:rPr>
                <w:rFonts w:cs="Times New Roman"/>
                <w:b/>
                <w:sz w:val="28"/>
                <w:szCs w:val="28"/>
              </w:rPr>
              <w:t>Việc tiếp theo</w:t>
            </w:r>
          </w:p>
        </w:tc>
        <w:tc>
          <w:tcPr>
            <w:tcW w:w="1656" w:type="dxa"/>
            <w:shd w:val="clear" w:color="auto" w:fill="D9EAF7"/>
            <w:vAlign w:val="center"/>
          </w:tcPr>
          <w:p w14:paraId="28B94589" w14:textId="77777777" w:rsidR="002A07C8" w:rsidRPr="00137170" w:rsidRDefault="004D4B4D">
            <w:pPr>
              <w:pStyle w:val="TableText"/>
              <w:rPr>
                <w:rFonts w:cs="Times New Roman"/>
                <w:sz w:val="28"/>
                <w:szCs w:val="28"/>
              </w:rPr>
            </w:pPr>
            <w:r w:rsidRPr="00137170">
              <w:rPr>
                <w:rFonts w:cs="Times New Roman"/>
                <w:b/>
                <w:sz w:val="28"/>
                <w:szCs w:val="28"/>
              </w:rPr>
              <w:t>Xác nhận GV</w:t>
            </w:r>
          </w:p>
        </w:tc>
      </w:tr>
      <w:tr w:rsidR="002A07C8" w:rsidRPr="00137170" w14:paraId="22926A0B" w14:textId="77777777">
        <w:trPr>
          <w:jc w:val="center"/>
        </w:trPr>
        <w:tc>
          <w:tcPr>
            <w:tcW w:w="1656" w:type="dxa"/>
            <w:vAlign w:val="center"/>
          </w:tcPr>
          <w:p w14:paraId="22DCACD8" w14:textId="77777777" w:rsidR="002A07C8" w:rsidRPr="00137170" w:rsidRDefault="004D4B4D">
            <w:pPr>
              <w:pStyle w:val="TableText"/>
              <w:rPr>
                <w:rFonts w:cs="Times New Roman"/>
                <w:sz w:val="28"/>
                <w:szCs w:val="28"/>
              </w:rPr>
            </w:pPr>
            <w:r w:rsidRPr="00137170">
              <w:rPr>
                <w:rFonts w:cs="Times New Roman"/>
                <w:sz w:val="28"/>
                <w:szCs w:val="28"/>
              </w:rPr>
              <w:t>................</w:t>
            </w:r>
          </w:p>
        </w:tc>
        <w:tc>
          <w:tcPr>
            <w:tcW w:w="1656" w:type="dxa"/>
            <w:vAlign w:val="center"/>
          </w:tcPr>
          <w:p w14:paraId="06DF985D" w14:textId="77777777" w:rsidR="002A07C8" w:rsidRPr="00137170" w:rsidRDefault="004D4B4D">
            <w:pPr>
              <w:pStyle w:val="TableText"/>
              <w:rPr>
                <w:rFonts w:cs="Times New Roman"/>
                <w:sz w:val="28"/>
                <w:szCs w:val="28"/>
              </w:rPr>
            </w:pPr>
            <w:r w:rsidRPr="00137170">
              <w:rPr>
                <w:rFonts w:cs="Times New Roman"/>
                <w:sz w:val="28"/>
                <w:szCs w:val="28"/>
              </w:rPr>
              <w:t>................</w:t>
            </w:r>
          </w:p>
        </w:tc>
        <w:tc>
          <w:tcPr>
            <w:tcW w:w="1656" w:type="dxa"/>
            <w:vAlign w:val="center"/>
          </w:tcPr>
          <w:p w14:paraId="4AE4DC9C" w14:textId="77777777" w:rsidR="002A07C8" w:rsidRPr="00137170" w:rsidRDefault="004D4B4D">
            <w:pPr>
              <w:pStyle w:val="TableText"/>
              <w:rPr>
                <w:rFonts w:cs="Times New Roman"/>
                <w:sz w:val="28"/>
                <w:szCs w:val="28"/>
              </w:rPr>
            </w:pPr>
            <w:r w:rsidRPr="00137170">
              <w:rPr>
                <w:rFonts w:cs="Times New Roman"/>
                <w:sz w:val="28"/>
                <w:szCs w:val="28"/>
              </w:rPr>
              <w:t>................</w:t>
            </w:r>
          </w:p>
        </w:tc>
        <w:tc>
          <w:tcPr>
            <w:tcW w:w="1656" w:type="dxa"/>
            <w:vAlign w:val="center"/>
          </w:tcPr>
          <w:p w14:paraId="48F028AF" w14:textId="77777777" w:rsidR="002A07C8" w:rsidRPr="00137170" w:rsidRDefault="004D4B4D">
            <w:pPr>
              <w:pStyle w:val="TableText"/>
              <w:rPr>
                <w:rFonts w:cs="Times New Roman"/>
                <w:sz w:val="28"/>
                <w:szCs w:val="28"/>
              </w:rPr>
            </w:pPr>
            <w:r w:rsidRPr="00137170">
              <w:rPr>
                <w:rFonts w:cs="Times New Roman"/>
                <w:sz w:val="28"/>
                <w:szCs w:val="28"/>
              </w:rPr>
              <w:t>................</w:t>
            </w:r>
          </w:p>
        </w:tc>
        <w:tc>
          <w:tcPr>
            <w:tcW w:w="1656" w:type="dxa"/>
            <w:vAlign w:val="center"/>
          </w:tcPr>
          <w:p w14:paraId="40559D83" w14:textId="77777777" w:rsidR="002A07C8" w:rsidRPr="00137170" w:rsidRDefault="004D4B4D">
            <w:pPr>
              <w:pStyle w:val="TableText"/>
              <w:rPr>
                <w:rFonts w:cs="Times New Roman"/>
                <w:sz w:val="28"/>
                <w:szCs w:val="28"/>
              </w:rPr>
            </w:pPr>
            <w:r w:rsidRPr="00137170">
              <w:rPr>
                <w:rFonts w:cs="Times New Roman"/>
                <w:sz w:val="28"/>
                <w:szCs w:val="28"/>
              </w:rPr>
              <w:t>................</w:t>
            </w:r>
          </w:p>
        </w:tc>
        <w:tc>
          <w:tcPr>
            <w:tcW w:w="1656" w:type="dxa"/>
            <w:vAlign w:val="center"/>
          </w:tcPr>
          <w:p w14:paraId="2F887F8F" w14:textId="77777777" w:rsidR="002A07C8" w:rsidRPr="00137170" w:rsidRDefault="004D4B4D">
            <w:pPr>
              <w:pStyle w:val="TableText"/>
              <w:rPr>
                <w:rFonts w:cs="Times New Roman"/>
                <w:sz w:val="28"/>
                <w:szCs w:val="28"/>
              </w:rPr>
            </w:pPr>
            <w:r w:rsidRPr="00137170">
              <w:rPr>
                <w:rFonts w:cs="Times New Roman"/>
                <w:sz w:val="28"/>
                <w:szCs w:val="28"/>
              </w:rPr>
              <w:t>................</w:t>
            </w:r>
          </w:p>
        </w:tc>
      </w:tr>
      <w:tr w:rsidR="002A07C8" w:rsidRPr="00137170" w14:paraId="2F4A84D2" w14:textId="77777777">
        <w:trPr>
          <w:jc w:val="center"/>
        </w:trPr>
        <w:tc>
          <w:tcPr>
            <w:tcW w:w="1656" w:type="dxa"/>
            <w:vAlign w:val="center"/>
          </w:tcPr>
          <w:p w14:paraId="65FADA59" w14:textId="77777777" w:rsidR="002A07C8" w:rsidRPr="00137170" w:rsidRDefault="004D4B4D">
            <w:pPr>
              <w:pStyle w:val="TableText"/>
              <w:rPr>
                <w:rFonts w:cs="Times New Roman"/>
                <w:sz w:val="28"/>
                <w:szCs w:val="28"/>
              </w:rPr>
            </w:pPr>
            <w:r w:rsidRPr="00137170">
              <w:rPr>
                <w:rFonts w:cs="Times New Roman"/>
                <w:sz w:val="28"/>
                <w:szCs w:val="28"/>
              </w:rPr>
              <w:t>................</w:t>
            </w:r>
          </w:p>
        </w:tc>
        <w:tc>
          <w:tcPr>
            <w:tcW w:w="1656" w:type="dxa"/>
            <w:vAlign w:val="center"/>
          </w:tcPr>
          <w:p w14:paraId="63976491" w14:textId="77777777" w:rsidR="002A07C8" w:rsidRPr="00137170" w:rsidRDefault="004D4B4D">
            <w:pPr>
              <w:pStyle w:val="TableText"/>
              <w:rPr>
                <w:rFonts w:cs="Times New Roman"/>
                <w:sz w:val="28"/>
                <w:szCs w:val="28"/>
              </w:rPr>
            </w:pPr>
            <w:r w:rsidRPr="00137170">
              <w:rPr>
                <w:rFonts w:cs="Times New Roman"/>
                <w:sz w:val="28"/>
                <w:szCs w:val="28"/>
              </w:rPr>
              <w:t>................</w:t>
            </w:r>
          </w:p>
        </w:tc>
        <w:tc>
          <w:tcPr>
            <w:tcW w:w="1656" w:type="dxa"/>
            <w:vAlign w:val="center"/>
          </w:tcPr>
          <w:p w14:paraId="41F9FF85" w14:textId="77777777" w:rsidR="002A07C8" w:rsidRPr="00137170" w:rsidRDefault="004D4B4D">
            <w:pPr>
              <w:pStyle w:val="TableText"/>
              <w:rPr>
                <w:rFonts w:cs="Times New Roman"/>
                <w:sz w:val="28"/>
                <w:szCs w:val="28"/>
              </w:rPr>
            </w:pPr>
            <w:r w:rsidRPr="00137170">
              <w:rPr>
                <w:rFonts w:cs="Times New Roman"/>
                <w:sz w:val="28"/>
                <w:szCs w:val="28"/>
              </w:rPr>
              <w:t>................</w:t>
            </w:r>
          </w:p>
        </w:tc>
        <w:tc>
          <w:tcPr>
            <w:tcW w:w="1656" w:type="dxa"/>
            <w:vAlign w:val="center"/>
          </w:tcPr>
          <w:p w14:paraId="2ECC59EC" w14:textId="77777777" w:rsidR="002A07C8" w:rsidRPr="00137170" w:rsidRDefault="004D4B4D">
            <w:pPr>
              <w:pStyle w:val="TableText"/>
              <w:rPr>
                <w:rFonts w:cs="Times New Roman"/>
                <w:sz w:val="28"/>
                <w:szCs w:val="28"/>
              </w:rPr>
            </w:pPr>
            <w:r w:rsidRPr="00137170">
              <w:rPr>
                <w:rFonts w:cs="Times New Roman"/>
                <w:sz w:val="28"/>
                <w:szCs w:val="28"/>
              </w:rPr>
              <w:t>................</w:t>
            </w:r>
          </w:p>
        </w:tc>
        <w:tc>
          <w:tcPr>
            <w:tcW w:w="1656" w:type="dxa"/>
            <w:vAlign w:val="center"/>
          </w:tcPr>
          <w:p w14:paraId="70A28CF2" w14:textId="77777777" w:rsidR="002A07C8" w:rsidRPr="00137170" w:rsidRDefault="004D4B4D">
            <w:pPr>
              <w:pStyle w:val="TableText"/>
              <w:rPr>
                <w:rFonts w:cs="Times New Roman"/>
                <w:sz w:val="28"/>
                <w:szCs w:val="28"/>
              </w:rPr>
            </w:pPr>
            <w:r w:rsidRPr="00137170">
              <w:rPr>
                <w:rFonts w:cs="Times New Roman"/>
                <w:sz w:val="28"/>
                <w:szCs w:val="28"/>
              </w:rPr>
              <w:t>................</w:t>
            </w:r>
          </w:p>
        </w:tc>
        <w:tc>
          <w:tcPr>
            <w:tcW w:w="1656" w:type="dxa"/>
            <w:vAlign w:val="center"/>
          </w:tcPr>
          <w:p w14:paraId="2706146E" w14:textId="77777777" w:rsidR="002A07C8" w:rsidRPr="00137170" w:rsidRDefault="004D4B4D">
            <w:pPr>
              <w:pStyle w:val="TableText"/>
              <w:rPr>
                <w:rFonts w:cs="Times New Roman"/>
                <w:sz w:val="28"/>
                <w:szCs w:val="28"/>
              </w:rPr>
            </w:pPr>
            <w:r w:rsidRPr="00137170">
              <w:rPr>
                <w:rFonts w:cs="Times New Roman"/>
                <w:sz w:val="28"/>
                <w:szCs w:val="28"/>
              </w:rPr>
              <w:t>................</w:t>
            </w:r>
          </w:p>
        </w:tc>
      </w:tr>
      <w:tr w:rsidR="002A07C8" w:rsidRPr="00137170" w14:paraId="62DFEBC0" w14:textId="77777777">
        <w:trPr>
          <w:jc w:val="center"/>
        </w:trPr>
        <w:tc>
          <w:tcPr>
            <w:tcW w:w="1656" w:type="dxa"/>
            <w:vAlign w:val="center"/>
          </w:tcPr>
          <w:p w14:paraId="58D6435B" w14:textId="77777777" w:rsidR="002A07C8" w:rsidRPr="00137170" w:rsidRDefault="004D4B4D">
            <w:pPr>
              <w:pStyle w:val="TableText"/>
              <w:rPr>
                <w:rFonts w:cs="Times New Roman"/>
                <w:sz w:val="28"/>
                <w:szCs w:val="28"/>
              </w:rPr>
            </w:pPr>
            <w:r w:rsidRPr="00137170">
              <w:rPr>
                <w:rFonts w:cs="Times New Roman"/>
                <w:sz w:val="28"/>
                <w:szCs w:val="28"/>
              </w:rPr>
              <w:t>................</w:t>
            </w:r>
          </w:p>
        </w:tc>
        <w:tc>
          <w:tcPr>
            <w:tcW w:w="1656" w:type="dxa"/>
            <w:vAlign w:val="center"/>
          </w:tcPr>
          <w:p w14:paraId="2EE2D672" w14:textId="77777777" w:rsidR="002A07C8" w:rsidRPr="00137170" w:rsidRDefault="004D4B4D">
            <w:pPr>
              <w:pStyle w:val="TableText"/>
              <w:rPr>
                <w:rFonts w:cs="Times New Roman"/>
                <w:sz w:val="28"/>
                <w:szCs w:val="28"/>
              </w:rPr>
            </w:pPr>
            <w:r w:rsidRPr="00137170">
              <w:rPr>
                <w:rFonts w:cs="Times New Roman"/>
                <w:sz w:val="28"/>
                <w:szCs w:val="28"/>
              </w:rPr>
              <w:t>................</w:t>
            </w:r>
          </w:p>
        </w:tc>
        <w:tc>
          <w:tcPr>
            <w:tcW w:w="1656" w:type="dxa"/>
            <w:vAlign w:val="center"/>
          </w:tcPr>
          <w:p w14:paraId="4F49ABD4" w14:textId="77777777" w:rsidR="002A07C8" w:rsidRPr="00137170" w:rsidRDefault="004D4B4D">
            <w:pPr>
              <w:pStyle w:val="TableText"/>
              <w:rPr>
                <w:rFonts w:cs="Times New Roman"/>
                <w:sz w:val="28"/>
                <w:szCs w:val="28"/>
              </w:rPr>
            </w:pPr>
            <w:r w:rsidRPr="00137170">
              <w:rPr>
                <w:rFonts w:cs="Times New Roman"/>
                <w:sz w:val="28"/>
                <w:szCs w:val="28"/>
              </w:rPr>
              <w:t>................</w:t>
            </w:r>
          </w:p>
        </w:tc>
        <w:tc>
          <w:tcPr>
            <w:tcW w:w="1656" w:type="dxa"/>
            <w:vAlign w:val="center"/>
          </w:tcPr>
          <w:p w14:paraId="5851CABE" w14:textId="77777777" w:rsidR="002A07C8" w:rsidRPr="00137170" w:rsidRDefault="004D4B4D">
            <w:pPr>
              <w:pStyle w:val="TableText"/>
              <w:rPr>
                <w:rFonts w:cs="Times New Roman"/>
                <w:sz w:val="28"/>
                <w:szCs w:val="28"/>
              </w:rPr>
            </w:pPr>
            <w:r w:rsidRPr="00137170">
              <w:rPr>
                <w:rFonts w:cs="Times New Roman"/>
                <w:sz w:val="28"/>
                <w:szCs w:val="28"/>
              </w:rPr>
              <w:t>................</w:t>
            </w:r>
          </w:p>
        </w:tc>
        <w:tc>
          <w:tcPr>
            <w:tcW w:w="1656" w:type="dxa"/>
            <w:vAlign w:val="center"/>
          </w:tcPr>
          <w:p w14:paraId="54DBB5FC" w14:textId="77777777" w:rsidR="002A07C8" w:rsidRPr="00137170" w:rsidRDefault="004D4B4D">
            <w:pPr>
              <w:pStyle w:val="TableText"/>
              <w:rPr>
                <w:rFonts w:cs="Times New Roman"/>
                <w:sz w:val="28"/>
                <w:szCs w:val="28"/>
              </w:rPr>
            </w:pPr>
            <w:r w:rsidRPr="00137170">
              <w:rPr>
                <w:rFonts w:cs="Times New Roman"/>
                <w:sz w:val="28"/>
                <w:szCs w:val="28"/>
              </w:rPr>
              <w:t>................</w:t>
            </w:r>
          </w:p>
        </w:tc>
        <w:tc>
          <w:tcPr>
            <w:tcW w:w="1656" w:type="dxa"/>
            <w:vAlign w:val="center"/>
          </w:tcPr>
          <w:p w14:paraId="0BE17205" w14:textId="77777777" w:rsidR="002A07C8" w:rsidRPr="00137170" w:rsidRDefault="004D4B4D">
            <w:pPr>
              <w:pStyle w:val="TableText"/>
              <w:rPr>
                <w:rFonts w:cs="Times New Roman"/>
                <w:sz w:val="28"/>
                <w:szCs w:val="28"/>
              </w:rPr>
            </w:pPr>
            <w:r w:rsidRPr="00137170">
              <w:rPr>
                <w:rFonts w:cs="Times New Roman"/>
                <w:sz w:val="28"/>
                <w:szCs w:val="28"/>
              </w:rPr>
              <w:t>................</w:t>
            </w:r>
          </w:p>
        </w:tc>
      </w:tr>
      <w:tr w:rsidR="002A07C8" w:rsidRPr="00137170" w14:paraId="4E3527EB" w14:textId="77777777">
        <w:trPr>
          <w:jc w:val="center"/>
        </w:trPr>
        <w:tc>
          <w:tcPr>
            <w:tcW w:w="1656" w:type="dxa"/>
            <w:vAlign w:val="center"/>
          </w:tcPr>
          <w:p w14:paraId="43641EF5" w14:textId="77777777" w:rsidR="002A07C8" w:rsidRPr="00137170" w:rsidRDefault="004D4B4D">
            <w:pPr>
              <w:pStyle w:val="TableText"/>
              <w:rPr>
                <w:rFonts w:cs="Times New Roman"/>
                <w:sz w:val="28"/>
                <w:szCs w:val="28"/>
              </w:rPr>
            </w:pPr>
            <w:r w:rsidRPr="00137170">
              <w:rPr>
                <w:rFonts w:cs="Times New Roman"/>
                <w:sz w:val="28"/>
                <w:szCs w:val="28"/>
              </w:rPr>
              <w:t>................</w:t>
            </w:r>
          </w:p>
        </w:tc>
        <w:tc>
          <w:tcPr>
            <w:tcW w:w="1656" w:type="dxa"/>
            <w:vAlign w:val="center"/>
          </w:tcPr>
          <w:p w14:paraId="730480A8" w14:textId="77777777" w:rsidR="002A07C8" w:rsidRPr="00137170" w:rsidRDefault="004D4B4D">
            <w:pPr>
              <w:pStyle w:val="TableText"/>
              <w:rPr>
                <w:rFonts w:cs="Times New Roman"/>
                <w:sz w:val="28"/>
                <w:szCs w:val="28"/>
              </w:rPr>
            </w:pPr>
            <w:r w:rsidRPr="00137170">
              <w:rPr>
                <w:rFonts w:cs="Times New Roman"/>
                <w:sz w:val="28"/>
                <w:szCs w:val="28"/>
              </w:rPr>
              <w:t>................</w:t>
            </w:r>
          </w:p>
        </w:tc>
        <w:tc>
          <w:tcPr>
            <w:tcW w:w="1656" w:type="dxa"/>
            <w:vAlign w:val="center"/>
          </w:tcPr>
          <w:p w14:paraId="0EC89D34" w14:textId="77777777" w:rsidR="002A07C8" w:rsidRPr="00137170" w:rsidRDefault="004D4B4D">
            <w:pPr>
              <w:pStyle w:val="TableText"/>
              <w:rPr>
                <w:rFonts w:cs="Times New Roman"/>
                <w:sz w:val="28"/>
                <w:szCs w:val="28"/>
              </w:rPr>
            </w:pPr>
            <w:r w:rsidRPr="00137170">
              <w:rPr>
                <w:rFonts w:cs="Times New Roman"/>
                <w:sz w:val="28"/>
                <w:szCs w:val="28"/>
              </w:rPr>
              <w:t>................</w:t>
            </w:r>
          </w:p>
        </w:tc>
        <w:tc>
          <w:tcPr>
            <w:tcW w:w="1656" w:type="dxa"/>
            <w:vAlign w:val="center"/>
          </w:tcPr>
          <w:p w14:paraId="41438438" w14:textId="77777777" w:rsidR="002A07C8" w:rsidRPr="00137170" w:rsidRDefault="004D4B4D">
            <w:pPr>
              <w:pStyle w:val="TableText"/>
              <w:rPr>
                <w:rFonts w:cs="Times New Roman"/>
                <w:sz w:val="28"/>
                <w:szCs w:val="28"/>
              </w:rPr>
            </w:pPr>
            <w:r w:rsidRPr="00137170">
              <w:rPr>
                <w:rFonts w:cs="Times New Roman"/>
                <w:sz w:val="28"/>
                <w:szCs w:val="28"/>
              </w:rPr>
              <w:t>................</w:t>
            </w:r>
          </w:p>
        </w:tc>
        <w:tc>
          <w:tcPr>
            <w:tcW w:w="1656" w:type="dxa"/>
            <w:vAlign w:val="center"/>
          </w:tcPr>
          <w:p w14:paraId="56343840" w14:textId="77777777" w:rsidR="002A07C8" w:rsidRPr="00137170" w:rsidRDefault="004D4B4D">
            <w:pPr>
              <w:pStyle w:val="TableText"/>
              <w:rPr>
                <w:rFonts w:cs="Times New Roman"/>
                <w:sz w:val="28"/>
                <w:szCs w:val="28"/>
              </w:rPr>
            </w:pPr>
            <w:r w:rsidRPr="00137170">
              <w:rPr>
                <w:rFonts w:cs="Times New Roman"/>
                <w:sz w:val="28"/>
                <w:szCs w:val="28"/>
              </w:rPr>
              <w:t>................</w:t>
            </w:r>
          </w:p>
        </w:tc>
        <w:tc>
          <w:tcPr>
            <w:tcW w:w="1656" w:type="dxa"/>
            <w:vAlign w:val="center"/>
          </w:tcPr>
          <w:p w14:paraId="2C5EDC46" w14:textId="77777777" w:rsidR="002A07C8" w:rsidRPr="00137170" w:rsidRDefault="004D4B4D">
            <w:pPr>
              <w:pStyle w:val="TableText"/>
              <w:rPr>
                <w:rFonts w:cs="Times New Roman"/>
                <w:sz w:val="28"/>
                <w:szCs w:val="28"/>
              </w:rPr>
            </w:pPr>
            <w:r w:rsidRPr="00137170">
              <w:rPr>
                <w:rFonts w:cs="Times New Roman"/>
                <w:sz w:val="28"/>
                <w:szCs w:val="28"/>
              </w:rPr>
              <w:t>................</w:t>
            </w:r>
          </w:p>
        </w:tc>
      </w:tr>
      <w:tr w:rsidR="002A07C8" w:rsidRPr="00137170" w14:paraId="3AC723C9" w14:textId="77777777">
        <w:trPr>
          <w:jc w:val="center"/>
        </w:trPr>
        <w:tc>
          <w:tcPr>
            <w:tcW w:w="1656" w:type="dxa"/>
            <w:vAlign w:val="center"/>
          </w:tcPr>
          <w:p w14:paraId="68494EF1" w14:textId="77777777" w:rsidR="002A07C8" w:rsidRPr="00137170" w:rsidRDefault="004D4B4D">
            <w:pPr>
              <w:pStyle w:val="TableText"/>
              <w:rPr>
                <w:rFonts w:cs="Times New Roman"/>
                <w:sz w:val="28"/>
                <w:szCs w:val="28"/>
              </w:rPr>
            </w:pPr>
            <w:r w:rsidRPr="00137170">
              <w:rPr>
                <w:rFonts w:cs="Times New Roman"/>
                <w:sz w:val="28"/>
                <w:szCs w:val="28"/>
              </w:rPr>
              <w:t>................</w:t>
            </w:r>
          </w:p>
        </w:tc>
        <w:tc>
          <w:tcPr>
            <w:tcW w:w="1656" w:type="dxa"/>
            <w:vAlign w:val="center"/>
          </w:tcPr>
          <w:p w14:paraId="5F6654F5" w14:textId="77777777" w:rsidR="002A07C8" w:rsidRPr="00137170" w:rsidRDefault="004D4B4D">
            <w:pPr>
              <w:pStyle w:val="TableText"/>
              <w:rPr>
                <w:rFonts w:cs="Times New Roman"/>
                <w:sz w:val="28"/>
                <w:szCs w:val="28"/>
              </w:rPr>
            </w:pPr>
            <w:r w:rsidRPr="00137170">
              <w:rPr>
                <w:rFonts w:cs="Times New Roman"/>
                <w:sz w:val="28"/>
                <w:szCs w:val="28"/>
              </w:rPr>
              <w:t>................</w:t>
            </w:r>
          </w:p>
        </w:tc>
        <w:tc>
          <w:tcPr>
            <w:tcW w:w="1656" w:type="dxa"/>
            <w:vAlign w:val="center"/>
          </w:tcPr>
          <w:p w14:paraId="73D619EF" w14:textId="77777777" w:rsidR="002A07C8" w:rsidRPr="00137170" w:rsidRDefault="004D4B4D">
            <w:pPr>
              <w:pStyle w:val="TableText"/>
              <w:rPr>
                <w:rFonts w:cs="Times New Roman"/>
                <w:sz w:val="28"/>
                <w:szCs w:val="28"/>
              </w:rPr>
            </w:pPr>
            <w:r w:rsidRPr="00137170">
              <w:rPr>
                <w:rFonts w:cs="Times New Roman"/>
                <w:sz w:val="28"/>
                <w:szCs w:val="28"/>
              </w:rPr>
              <w:t>................</w:t>
            </w:r>
          </w:p>
        </w:tc>
        <w:tc>
          <w:tcPr>
            <w:tcW w:w="1656" w:type="dxa"/>
            <w:vAlign w:val="center"/>
          </w:tcPr>
          <w:p w14:paraId="77ADEB58" w14:textId="77777777" w:rsidR="002A07C8" w:rsidRPr="00137170" w:rsidRDefault="004D4B4D">
            <w:pPr>
              <w:pStyle w:val="TableText"/>
              <w:rPr>
                <w:rFonts w:cs="Times New Roman"/>
                <w:sz w:val="28"/>
                <w:szCs w:val="28"/>
              </w:rPr>
            </w:pPr>
            <w:r w:rsidRPr="00137170">
              <w:rPr>
                <w:rFonts w:cs="Times New Roman"/>
                <w:sz w:val="28"/>
                <w:szCs w:val="28"/>
              </w:rPr>
              <w:t>................</w:t>
            </w:r>
          </w:p>
        </w:tc>
        <w:tc>
          <w:tcPr>
            <w:tcW w:w="1656" w:type="dxa"/>
            <w:vAlign w:val="center"/>
          </w:tcPr>
          <w:p w14:paraId="662A832E" w14:textId="77777777" w:rsidR="002A07C8" w:rsidRPr="00137170" w:rsidRDefault="004D4B4D">
            <w:pPr>
              <w:pStyle w:val="TableText"/>
              <w:rPr>
                <w:rFonts w:cs="Times New Roman"/>
                <w:sz w:val="28"/>
                <w:szCs w:val="28"/>
              </w:rPr>
            </w:pPr>
            <w:r w:rsidRPr="00137170">
              <w:rPr>
                <w:rFonts w:cs="Times New Roman"/>
                <w:sz w:val="28"/>
                <w:szCs w:val="28"/>
              </w:rPr>
              <w:t>................</w:t>
            </w:r>
          </w:p>
        </w:tc>
        <w:tc>
          <w:tcPr>
            <w:tcW w:w="1656" w:type="dxa"/>
            <w:vAlign w:val="center"/>
          </w:tcPr>
          <w:p w14:paraId="07F7716D" w14:textId="77777777" w:rsidR="002A07C8" w:rsidRPr="00137170" w:rsidRDefault="004D4B4D">
            <w:pPr>
              <w:pStyle w:val="TableText"/>
              <w:rPr>
                <w:rFonts w:cs="Times New Roman"/>
                <w:sz w:val="28"/>
                <w:szCs w:val="28"/>
              </w:rPr>
            </w:pPr>
            <w:r w:rsidRPr="00137170">
              <w:rPr>
                <w:rFonts w:cs="Times New Roman"/>
                <w:sz w:val="28"/>
                <w:szCs w:val="28"/>
              </w:rPr>
              <w:t>................</w:t>
            </w:r>
          </w:p>
        </w:tc>
      </w:tr>
      <w:tr w:rsidR="002A07C8" w:rsidRPr="00137170" w14:paraId="35564AAD" w14:textId="77777777">
        <w:trPr>
          <w:jc w:val="center"/>
        </w:trPr>
        <w:tc>
          <w:tcPr>
            <w:tcW w:w="1656" w:type="dxa"/>
            <w:vAlign w:val="center"/>
          </w:tcPr>
          <w:p w14:paraId="04B4B0E9" w14:textId="77777777" w:rsidR="002A07C8" w:rsidRPr="00137170" w:rsidRDefault="004D4B4D">
            <w:pPr>
              <w:pStyle w:val="TableText"/>
              <w:rPr>
                <w:rFonts w:cs="Times New Roman"/>
                <w:sz w:val="28"/>
                <w:szCs w:val="28"/>
              </w:rPr>
            </w:pPr>
            <w:r w:rsidRPr="00137170">
              <w:rPr>
                <w:rFonts w:cs="Times New Roman"/>
                <w:sz w:val="28"/>
                <w:szCs w:val="28"/>
              </w:rPr>
              <w:t>................</w:t>
            </w:r>
          </w:p>
        </w:tc>
        <w:tc>
          <w:tcPr>
            <w:tcW w:w="1656" w:type="dxa"/>
            <w:vAlign w:val="center"/>
          </w:tcPr>
          <w:p w14:paraId="22F39AC9" w14:textId="77777777" w:rsidR="002A07C8" w:rsidRPr="00137170" w:rsidRDefault="004D4B4D">
            <w:pPr>
              <w:pStyle w:val="TableText"/>
              <w:rPr>
                <w:rFonts w:cs="Times New Roman"/>
                <w:sz w:val="28"/>
                <w:szCs w:val="28"/>
              </w:rPr>
            </w:pPr>
            <w:r w:rsidRPr="00137170">
              <w:rPr>
                <w:rFonts w:cs="Times New Roman"/>
                <w:sz w:val="28"/>
                <w:szCs w:val="28"/>
              </w:rPr>
              <w:t>................</w:t>
            </w:r>
          </w:p>
        </w:tc>
        <w:tc>
          <w:tcPr>
            <w:tcW w:w="1656" w:type="dxa"/>
            <w:vAlign w:val="center"/>
          </w:tcPr>
          <w:p w14:paraId="7685D713" w14:textId="77777777" w:rsidR="002A07C8" w:rsidRPr="00137170" w:rsidRDefault="004D4B4D">
            <w:pPr>
              <w:pStyle w:val="TableText"/>
              <w:rPr>
                <w:rFonts w:cs="Times New Roman"/>
                <w:sz w:val="28"/>
                <w:szCs w:val="28"/>
              </w:rPr>
            </w:pPr>
            <w:r w:rsidRPr="00137170">
              <w:rPr>
                <w:rFonts w:cs="Times New Roman"/>
                <w:sz w:val="28"/>
                <w:szCs w:val="28"/>
              </w:rPr>
              <w:t>................</w:t>
            </w:r>
          </w:p>
        </w:tc>
        <w:tc>
          <w:tcPr>
            <w:tcW w:w="1656" w:type="dxa"/>
            <w:vAlign w:val="center"/>
          </w:tcPr>
          <w:p w14:paraId="0798EDBD" w14:textId="77777777" w:rsidR="002A07C8" w:rsidRPr="00137170" w:rsidRDefault="004D4B4D">
            <w:pPr>
              <w:pStyle w:val="TableText"/>
              <w:rPr>
                <w:rFonts w:cs="Times New Roman"/>
                <w:sz w:val="28"/>
                <w:szCs w:val="28"/>
              </w:rPr>
            </w:pPr>
            <w:r w:rsidRPr="00137170">
              <w:rPr>
                <w:rFonts w:cs="Times New Roman"/>
                <w:sz w:val="28"/>
                <w:szCs w:val="28"/>
              </w:rPr>
              <w:t>................</w:t>
            </w:r>
          </w:p>
        </w:tc>
        <w:tc>
          <w:tcPr>
            <w:tcW w:w="1656" w:type="dxa"/>
            <w:vAlign w:val="center"/>
          </w:tcPr>
          <w:p w14:paraId="10E52CA0" w14:textId="77777777" w:rsidR="002A07C8" w:rsidRPr="00137170" w:rsidRDefault="004D4B4D">
            <w:pPr>
              <w:pStyle w:val="TableText"/>
              <w:rPr>
                <w:rFonts w:cs="Times New Roman"/>
                <w:sz w:val="28"/>
                <w:szCs w:val="28"/>
              </w:rPr>
            </w:pPr>
            <w:r w:rsidRPr="00137170">
              <w:rPr>
                <w:rFonts w:cs="Times New Roman"/>
                <w:sz w:val="28"/>
                <w:szCs w:val="28"/>
              </w:rPr>
              <w:t>................</w:t>
            </w:r>
          </w:p>
        </w:tc>
        <w:tc>
          <w:tcPr>
            <w:tcW w:w="1656" w:type="dxa"/>
            <w:vAlign w:val="center"/>
          </w:tcPr>
          <w:p w14:paraId="42EDBC1C" w14:textId="77777777" w:rsidR="002A07C8" w:rsidRPr="00137170" w:rsidRDefault="004D4B4D">
            <w:pPr>
              <w:pStyle w:val="TableText"/>
              <w:rPr>
                <w:rFonts w:cs="Times New Roman"/>
                <w:sz w:val="28"/>
                <w:szCs w:val="28"/>
              </w:rPr>
            </w:pPr>
            <w:r w:rsidRPr="00137170">
              <w:rPr>
                <w:rFonts w:cs="Times New Roman"/>
                <w:sz w:val="28"/>
                <w:szCs w:val="28"/>
              </w:rPr>
              <w:t>................</w:t>
            </w:r>
          </w:p>
        </w:tc>
      </w:tr>
      <w:tr w:rsidR="002A07C8" w:rsidRPr="00137170" w14:paraId="693912C5" w14:textId="77777777">
        <w:trPr>
          <w:jc w:val="center"/>
        </w:trPr>
        <w:tc>
          <w:tcPr>
            <w:tcW w:w="1656" w:type="dxa"/>
            <w:vAlign w:val="center"/>
          </w:tcPr>
          <w:p w14:paraId="4A7B93C8" w14:textId="77777777" w:rsidR="002A07C8" w:rsidRPr="00137170" w:rsidRDefault="004D4B4D">
            <w:pPr>
              <w:pStyle w:val="TableText"/>
              <w:rPr>
                <w:rFonts w:cs="Times New Roman"/>
                <w:sz w:val="28"/>
                <w:szCs w:val="28"/>
              </w:rPr>
            </w:pPr>
            <w:r w:rsidRPr="00137170">
              <w:rPr>
                <w:rFonts w:cs="Times New Roman"/>
                <w:sz w:val="28"/>
                <w:szCs w:val="28"/>
              </w:rPr>
              <w:t>................</w:t>
            </w:r>
          </w:p>
        </w:tc>
        <w:tc>
          <w:tcPr>
            <w:tcW w:w="1656" w:type="dxa"/>
            <w:vAlign w:val="center"/>
          </w:tcPr>
          <w:p w14:paraId="01E13DB2" w14:textId="77777777" w:rsidR="002A07C8" w:rsidRPr="00137170" w:rsidRDefault="004D4B4D">
            <w:pPr>
              <w:pStyle w:val="TableText"/>
              <w:rPr>
                <w:rFonts w:cs="Times New Roman"/>
                <w:sz w:val="28"/>
                <w:szCs w:val="28"/>
              </w:rPr>
            </w:pPr>
            <w:r w:rsidRPr="00137170">
              <w:rPr>
                <w:rFonts w:cs="Times New Roman"/>
                <w:sz w:val="28"/>
                <w:szCs w:val="28"/>
              </w:rPr>
              <w:t>................</w:t>
            </w:r>
          </w:p>
        </w:tc>
        <w:tc>
          <w:tcPr>
            <w:tcW w:w="1656" w:type="dxa"/>
            <w:vAlign w:val="center"/>
          </w:tcPr>
          <w:p w14:paraId="39088791" w14:textId="77777777" w:rsidR="002A07C8" w:rsidRPr="00137170" w:rsidRDefault="004D4B4D">
            <w:pPr>
              <w:pStyle w:val="TableText"/>
              <w:rPr>
                <w:rFonts w:cs="Times New Roman"/>
                <w:sz w:val="28"/>
                <w:szCs w:val="28"/>
              </w:rPr>
            </w:pPr>
            <w:r w:rsidRPr="00137170">
              <w:rPr>
                <w:rFonts w:cs="Times New Roman"/>
                <w:sz w:val="28"/>
                <w:szCs w:val="28"/>
              </w:rPr>
              <w:t>................</w:t>
            </w:r>
          </w:p>
        </w:tc>
        <w:tc>
          <w:tcPr>
            <w:tcW w:w="1656" w:type="dxa"/>
            <w:vAlign w:val="center"/>
          </w:tcPr>
          <w:p w14:paraId="17459E79" w14:textId="77777777" w:rsidR="002A07C8" w:rsidRPr="00137170" w:rsidRDefault="004D4B4D">
            <w:pPr>
              <w:pStyle w:val="TableText"/>
              <w:rPr>
                <w:rFonts w:cs="Times New Roman"/>
                <w:sz w:val="28"/>
                <w:szCs w:val="28"/>
              </w:rPr>
            </w:pPr>
            <w:r w:rsidRPr="00137170">
              <w:rPr>
                <w:rFonts w:cs="Times New Roman"/>
                <w:sz w:val="28"/>
                <w:szCs w:val="28"/>
              </w:rPr>
              <w:t>................</w:t>
            </w:r>
          </w:p>
        </w:tc>
        <w:tc>
          <w:tcPr>
            <w:tcW w:w="1656" w:type="dxa"/>
            <w:vAlign w:val="center"/>
          </w:tcPr>
          <w:p w14:paraId="64DD3570" w14:textId="77777777" w:rsidR="002A07C8" w:rsidRPr="00137170" w:rsidRDefault="004D4B4D">
            <w:pPr>
              <w:pStyle w:val="TableText"/>
              <w:rPr>
                <w:rFonts w:cs="Times New Roman"/>
                <w:sz w:val="28"/>
                <w:szCs w:val="28"/>
              </w:rPr>
            </w:pPr>
            <w:r w:rsidRPr="00137170">
              <w:rPr>
                <w:rFonts w:cs="Times New Roman"/>
                <w:sz w:val="28"/>
                <w:szCs w:val="28"/>
              </w:rPr>
              <w:t>................</w:t>
            </w:r>
          </w:p>
        </w:tc>
        <w:tc>
          <w:tcPr>
            <w:tcW w:w="1656" w:type="dxa"/>
            <w:vAlign w:val="center"/>
          </w:tcPr>
          <w:p w14:paraId="1557ED58" w14:textId="77777777" w:rsidR="002A07C8" w:rsidRPr="00137170" w:rsidRDefault="004D4B4D">
            <w:pPr>
              <w:pStyle w:val="TableText"/>
              <w:rPr>
                <w:rFonts w:cs="Times New Roman"/>
                <w:sz w:val="28"/>
                <w:szCs w:val="28"/>
              </w:rPr>
            </w:pPr>
            <w:r w:rsidRPr="00137170">
              <w:rPr>
                <w:rFonts w:cs="Times New Roman"/>
                <w:sz w:val="28"/>
                <w:szCs w:val="28"/>
              </w:rPr>
              <w:t>................</w:t>
            </w:r>
          </w:p>
        </w:tc>
      </w:tr>
      <w:tr w:rsidR="002A07C8" w:rsidRPr="00137170" w14:paraId="735BFC52" w14:textId="77777777">
        <w:trPr>
          <w:jc w:val="center"/>
        </w:trPr>
        <w:tc>
          <w:tcPr>
            <w:tcW w:w="1656" w:type="dxa"/>
            <w:vAlign w:val="center"/>
          </w:tcPr>
          <w:p w14:paraId="4D920C8C" w14:textId="77777777" w:rsidR="002A07C8" w:rsidRPr="00137170" w:rsidRDefault="004D4B4D">
            <w:pPr>
              <w:pStyle w:val="TableText"/>
              <w:rPr>
                <w:rFonts w:cs="Times New Roman"/>
                <w:sz w:val="28"/>
                <w:szCs w:val="28"/>
              </w:rPr>
            </w:pPr>
            <w:r w:rsidRPr="00137170">
              <w:rPr>
                <w:rFonts w:cs="Times New Roman"/>
                <w:sz w:val="28"/>
                <w:szCs w:val="28"/>
              </w:rPr>
              <w:t>................</w:t>
            </w:r>
          </w:p>
        </w:tc>
        <w:tc>
          <w:tcPr>
            <w:tcW w:w="1656" w:type="dxa"/>
            <w:vAlign w:val="center"/>
          </w:tcPr>
          <w:p w14:paraId="76F82FCC" w14:textId="77777777" w:rsidR="002A07C8" w:rsidRPr="00137170" w:rsidRDefault="004D4B4D">
            <w:pPr>
              <w:pStyle w:val="TableText"/>
              <w:rPr>
                <w:rFonts w:cs="Times New Roman"/>
                <w:sz w:val="28"/>
                <w:szCs w:val="28"/>
              </w:rPr>
            </w:pPr>
            <w:r w:rsidRPr="00137170">
              <w:rPr>
                <w:rFonts w:cs="Times New Roman"/>
                <w:sz w:val="28"/>
                <w:szCs w:val="28"/>
              </w:rPr>
              <w:t>................</w:t>
            </w:r>
          </w:p>
        </w:tc>
        <w:tc>
          <w:tcPr>
            <w:tcW w:w="1656" w:type="dxa"/>
            <w:vAlign w:val="center"/>
          </w:tcPr>
          <w:p w14:paraId="2A4E9641" w14:textId="77777777" w:rsidR="002A07C8" w:rsidRPr="00137170" w:rsidRDefault="004D4B4D">
            <w:pPr>
              <w:pStyle w:val="TableText"/>
              <w:rPr>
                <w:rFonts w:cs="Times New Roman"/>
                <w:sz w:val="28"/>
                <w:szCs w:val="28"/>
              </w:rPr>
            </w:pPr>
            <w:r w:rsidRPr="00137170">
              <w:rPr>
                <w:rFonts w:cs="Times New Roman"/>
                <w:sz w:val="28"/>
                <w:szCs w:val="28"/>
              </w:rPr>
              <w:t>................</w:t>
            </w:r>
          </w:p>
        </w:tc>
        <w:tc>
          <w:tcPr>
            <w:tcW w:w="1656" w:type="dxa"/>
            <w:vAlign w:val="center"/>
          </w:tcPr>
          <w:p w14:paraId="23E6F9E1" w14:textId="77777777" w:rsidR="002A07C8" w:rsidRPr="00137170" w:rsidRDefault="004D4B4D">
            <w:pPr>
              <w:pStyle w:val="TableText"/>
              <w:rPr>
                <w:rFonts w:cs="Times New Roman"/>
                <w:sz w:val="28"/>
                <w:szCs w:val="28"/>
              </w:rPr>
            </w:pPr>
            <w:r w:rsidRPr="00137170">
              <w:rPr>
                <w:rFonts w:cs="Times New Roman"/>
                <w:sz w:val="28"/>
                <w:szCs w:val="28"/>
              </w:rPr>
              <w:t>................</w:t>
            </w:r>
          </w:p>
        </w:tc>
        <w:tc>
          <w:tcPr>
            <w:tcW w:w="1656" w:type="dxa"/>
            <w:vAlign w:val="center"/>
          </w:tcPr>
          <w:p w14:paraId="6F0D0467" w14:textId="77777777" w:rsidR="002A07C8" w:rsidRPr="00137170" w:rsidRDefault="004D4B4D">
            <w:pPr>
              <w:pStyle w:val="TableText"/>
              <w:rPr>
                <w:rFonts w:cs="Times New Roman"/>
                <w:sz w:val="28"/>
                <w:szCs w:val="28"/>
              </w:rPr>
            </w:pPr>
            <w:r w:rsidRPr="00137170">
              <w:rPr>
                <w:rFonts w:cs="Times New Roman"/>
                <w:sz w:val="28"/>
                <w:szCs w:val="28"/>
              </w:rPr>
              <w:t>................</w:t>
            </w:r>
          </w:p>
        </w:tc>
        <w:tc>
          <w:tcPr>
            <w:tcW w:w="1656" w:type="dxa"/>
            <w:vAlign w:val="center"/>
          </w:tcPr>
          <w:p w14:paraId="616ED130" w14:textId="77777777" w:rsidR="002A07C8" w:rsidRPr="00137170" w:rsidRDefault="004D4B4D">
            <w:pPr>
              <w:pStyle w:val="TableText"/>
              <w:rPr>
                <w:rFonts w:cs="Times New Roman"/>
                <w:sz w:val="28"/>
                <w:szCs w:val="28"/>
              </w:rPr>
            </w:pPr>
            <w:r w:rsidRPr="00137170">
              <w:rPr>
                <w:rFonts w:cs="Times New Roman"/>
                <w:sz w:val="28"/>
                <w:szCs w:val="28"/>
              </w:rPr>
              <w:t>................</w:t>
            </w:r>
          </w:p>
        </w:tc>
      </w:tr>
    </w:tbl>
    <w:p w14:paraId="2AEBC67C" w14:textId="77777777" w:rsidR="002A07C8" w:rsidRPr="00137170" w:rsidRDefault="002A07C8">
      <w:pPr>
        <w:rPr>
          <w:rFonts w:cs="Times New Roman"/>
          <w:sz w:val="28"/>
          <w:szCs w:val="28"/>
        </w:rPr>
      </w:pPr>
    </w:p>
    <w:p w14:paraId="322A3DB8" w14:textId="77777777" w:rsidR="002A07C8" w:rsidRPr="00137170" w:rsidRDefault="004D4B4D">
      <w:pPr>
        <w:pStyle w:val="Heading1"/>
        <w:rPr>
          <w:rFonts w:ascii="Times New Roman" w:hAnsi="Times New Roman" w:cs="Times New Roman"/>
          <w:sz w:val="28"/>
        </w:rPr>
      </w:pPr>
      <w:r w:rsidRPr="00137170">
        <w:rPr>
          <w:rFonts w:ascii="Times New Roman" w:hAnsi="Times New Roman" w:cs="Times New Roman"/>
          <w:sz w:val="28"/>
        </w:rPr>
        <w:t>PHỤ LỤC 5. CHECKLIST TRƯỚC KHI NỘP HỒ SƠ</w:t>
      </w:r>
    </w:p>
    <w:p w14:paraId="198E77F0" w14:textId="77777777" w:rsidR="002A07C8" w:rsidRPr="00137170" w:rsidRDefault="004D4B4D">
      <w:pPr>
        <w:pStyle w:val="ListBullet"/>
        <w:spacing w:after="40"/>
        <w:rPr>
          <w:rFonts w:cs="Times New Roman"/>
          <w:sz w:val="28"/>
          <w:szCs w:val="28"/>
        </w:rPr>
      </w:pPr>
      <w:r w:rsidRPr="00137170">
        <w:rPr>
          <w:rFonts w:ascii="Segoe UI Symbol" w:hAnsi="Segoe UI Symbol" w:cs="Segoe UI Symbol"/>
          <w:sz w:val="28"/>
          <w:szCs w:val="28"/>
        </w:rPr>
        <w:t>☐</w:t>
      </w:r>
      <w:r w:rsidRPr="00137170">
        <w:rPr>
          <w:rFonts w:cs="Times New Roman"/>
          <w:sz w:val="28"/>
          <w:szCs w:val="28"/>
        </w:rPr>
        <w:t xml:space="preserve"> Tên đề tài, lĩnh vực và biểu mẫu khớp thể lệ cuộc thi.</w:t>
      </w:r>
    </w:p>
    <w:p w14:paraId="099BFF98" w14:textId="77777777" w:rsidR="002A07C8" w:rsidRPr="00137170" w:rsidRDefault="004D4B4D">
      <w:pPr>
        <w:pStyle w:val="ListBullet"/>
        <w:spacing w:after="40"/>
        <w:rPr>
          <w:rFonts w:cs="Times New Roman"/>
          <w:sz w:val="28"/>
          <w:szCs w:val="28"/>
        </w:rPr>
      </w:pPr>
      <w:r w:rsidRPr="00137170">
        <w:rPr>
          <w:rFonts w:ascii="Segoe UI Symbol" w:hAnsi="Segoe UI Symbol" w:cs="Segoe UI Symbol"/>
          <w:sz w:val="28"/>
          <w:szCs w:val="28"/>
        </w:rPr>
        <w:t>☐</w:t>
      </w:r>
      <w:r w:rsidRPr="00137170">
        <w:rPr>
          <w:rFonts w:cs="Times New Roman"/>
          <w:sz w:val="28"/>
          <w:szCs w:val="28"/>
        </w:rPr>
        <w:t xml:space="preserve"> Tên trường, tên học sinh, lớp, giáo viên hướng dẫn và mốc thời gian đã xác nhận.</w:t>
      </w:r>
    </w:p>
    <w:p w14:paraId="40A90FAF" w14:textId="77777777" w:rsidR="002A07C8" w:rsidRPr="00137170" w:rsidRDefault="004D4B4D">
      <w:pPr>
        <w:pStyle w:val="ListBullet"/>
        <w:spacing w:after="40"/>
        <w:rPr>
          <w:rFonts w:cs="Times New Roman"/>
          <w:sz w:val="28"/>
          <w:szCs w:val="28"/>
        </w:rPr>
      </w:pPr>
      <w:r w:rsidRPr="00137170">
        <w:rPr>
          <w:rFonts w:ascii="Segoe UI Symbol" w:hAnsi="Segoe UI Symbol" w:cs="Segoe UI Symbol"/>
          <w:sz w:val="28"/>
          <w:szCs w:val="28"/>
        </w:rPr>
        <w:t>☐</w:t>
      </w:r>
      <w:r w:rsidRPr="00137170">
        <w:rPr>
          <w:rFonts w:cs="Times New Roman"/>
          <w:sz w:val="28"/>
          <w:szCs w:val="28"/>
        </w:rPr>
        <w:t xml:space="preserve"> Có câu hỏi nghiên cứu, giả thuyết và phương pháp kiểm chứng.</w:t>
      </w:r>
    </w:p>
    <w:p w14:paraId="30CB7F85" w14:textId="77777777" w:rsidR="002A07C8" w:rsidRPr="00137170" w:rsidRDefault="004D4B4D">
      <w:pPr>
        <w:pStyle w:val="ListBullet"/>
        <w:spacing w:after="40"/>
        <w:rPr>
          <w:rFonts w:cs="Times New Roman"/>
          <w:sz w:val="28"/>
          <w:szCs w:val="28"/>
        </w:rPr>
      </w:pPr>
      <w:r w:rsidRPr="00137170">
        <w:rPr>
          <w:rFonts w:ascii="Segoe UI Symbol" w:hAnsi="Segoe UI Symbol" w:cs="Segoe UI Symbol"/>
          <w:sz w:val="28"/>
          <w:szCs w:val="28"/>
        </w:rPr>
        <w:t>☐</w:t>
      </w:r>
      <w:r w:rsidRPr="00137170">
        <w:rPr>
          <w:rFonts w:cs="Times New Roman"/>
          <w:sz w:val="28"/>
          <w:szCs w:val="28"/>
        </w:rPr>
        <w:t xml:space="preserve"> Phân biệt rõ chức năng đang hoạt động, chức năng dự kiến và chức năng chưa triển khai.</w:t>
      </w:r>
    </w:p>
    <w:p w14:paraId="09E7EE15" w14:textId="77777777" w:rsidR="002A07C8" w:rsidRPr="00137170" w:rsidRDefault="004D4B4D">
      <w:pPr>
        <w:pStyle w:val="ListBullet"/>
        <w:spacing w:after="40"/>
        <w:rPr>
          <w:rFonts w:cs="Times New Roman"/>
          <w:sz w:val="28"/>
          <w:szCs w:val="28"/>
        </w:rPr>
      </w:pPr>
      <w:r w:rsidRPr="00137170">
        <w:rPr>
          <w:rFonts w:ascii="Segoe UI Symbol" w:hAnsi="Segoe UI Symbol" w:cs="Segoe UI Symbol"/>
          <w:sz w:val="28"/>
          <w:szCs w:val="28"/>
        </w:rPr>
        <w:t>☐</w:t>
      </w:r>
      <w:r w:rsidRPr="00137170">
        <w:rPr>
          <w:rFonts w:cs="Times New Roman"/>
          <w:sz w:val="28"/>
          <w:szCs w:val="28"/>
        </w:rPr>
        <w:t xml:space="preserve"> Có ảnh chụp website trước/sau, ngày chụp và nhật ký thay đổi.</w:t>
      </w:r>
    </w:p>
    <w:p w14:paraId="21A54A29" w14:textId="77777777" w:rsidR="002A07C8" w:rsidRPr="00137170" w:rsidRDefault="004D4B4D">
      <w:pPr>
        <w:pStyle w:val="ListBullet"/>
        <w:spacing w:after="40"/>
        <w:rPr>
          <w:rFonts w:cs="Times New Roman"/>
          <w:sz w:val="28"/>
          <w:szCs w:val="28"/>
        </w:rPr>
      </w:pPr>
      <w:r w:rsidRPr="00137170">
        <w:rPr>
          <w:rFonts w:ascii="Segoe UI Symbol" w:hAnsi="Segoe UI Symbol" w:cs="Segoe UI Symbol"/>
          <w:sz w:val="28"/>
          <w:szCs w:val="28"/>
        </w:rPr>
        <w:t>☐</w:t>
      </w:r>
      <w:r w:rsidRPr="00137170">
        <w:rPr>
          <w:rFonts w:cs="Times New Roman"/>
          <w:sz w:val="28"/>
          <w:szCs w:val="28"/>
        </w:rPr>
        <w:t xml:space="preserve"> Có bộ nhiệm vụ và đáp án chuẩn được xác lập trước khi chấm.</w:t>
      </w:r>
    </w:p>
    <w:p w14:paraId="5D1AD904" w14:textId="77777777" w:rsidR="002A07C8" w:rsidRPr="00137170" w:rsidRDefault="004D4B4D">
      <w:pPr>
        <w:pStyle w:val="ListBullet"/>
        <w:spacing w:after="40"/>
        <w:rPr>
          <w:rFonts w:cs="Times New Roman"/>
          <w:sz w:val="28"/>
          <w:szCs w:val="28"/>
        </w:rPr>
      </w:pPr>
      <w:r w:rsidRPr="00137170">
        <w:rPr>
          <w:rFonts w:ascii="Segoe UI Symbol" w:hAnsi="Segoe UI Symbol" w:cs="Segoe UI Symbol"/>
          <w:sz w:val="28"/>
          <w:szCs w:val="28"/>
        </w:rPr>
        <w:t>☐</w:t>
      </w:r>
      <w:r w:rsidRPr="00137170">
        <w:rPr>
          <w:rFonts w:cs="Times New Roman"/>
          <w:sz w:val="28"/>
          <w:szCs w:val="28"/>
        </w:rPr>
        <w:t xml:space="preserve"> Có dữ liệu thực tế, không có số liệu tự tạo hoặc dự đoán ghi thành kết quả.</w:t>
      </w:r>
    </w:p>
    <w:p w14:paraId="6A044B49" w14:textId="77777777" w:rsidR="002A07C8" w:rsidRPr="00137170" w:rsidRDefault="004D4B4D">
      <w:pPr>
        <w:pStyle w:val="ListBullet"/>
        <w:spacing w:after="40"/>
        <w:rPr>
          <w:rFonts w:cs="Times New Roman"/>
          <w:sz w:val="28"/>
          <w:szCs w:val="28"/>
        </w:rPr>
      </w:pPr>
      <w:r w:rsidRPr="00137170">
        <w:rPr>
          <w:rFonts w:ascii="Segoe UI Symbol" w:hAnsi="Segoe UI Symbol" w:cs="Segoe UI Symbol"/>
          <w:sz w:val="28"/>
          <w:szCs w:val="28"/>
        </w:rPr>
        <w:t>☐</w:t>
      </w:r>
      <w:r w:rsidRPr="00137170">
        <w:rPr>
          <w:rFonts w:cs="Times New Roman"/>
          <w:sz w:val="28"/>
          <w:szCs w:val="28"/>
        </w:rPr>
        <w:t xml:space="preserve"> Có sự đồng ý phù hợp cho thử nghiệm với học sinh.</w:t>
      </w:r>
    </w:p>
    <w:p w14:paraId="41C931BF" w14:textId="77777777" w:rsidR="002A07C8" w:rsidRPr="00137170" w:rsidRDefault="004D4B4D">
      <w:pPr>
        <w:pStyle w:val="ListBullet"/>
        <w:spacing w:after="40"/>
        <w:rPr>
          <w:rFonts w:cs="Times New Roman"/>
          <w:sz w:val="28"/>
          <w:szCs w:val="28"/>
        </w:rPr>
      </w:pPr>
      <w:r w:rsidRPr="00137170">
        <w:rPr>
          <w:rFonts w:ascii="Segoe UI Symbol" w:hAnsi="Segoe UI Symbol" w:cs="Segoe UI Symbol"/>
          <w:sz w:val="28"/>
          <w:szCs w:val="28"/>
        </w:rPr>
        <w:t>☐</w:t>
      </w:r>
      <w:r w:rsidRPr="00137170">
        <w:rPr>
          <w:rFonts w:cs="Times New Roman"/>
          <w:sz w:val="28"/>
          <w:szCs w:val="28"/>
        </w:rPr>
        <w:t xml:space="preserve"> Không công khai thông tin cá nhân, mật khẩu hoặc API key.</w:t>
      </w:r>
    </w:p>
    <w:p w14:paraId="5E863A63" w14:textId="77777777" w:rsidR="002A07C8" w:rsidRPr="00137170" w:rsidRDefault="004D4B4D">
      <w:pPr>
        <w:pStyle w:val="ListBullet"/>
        <w:spacing w:after="40"/>
        <w:rPr>
          <w:rFonts w:cs="Times New Roman"/>
          <w:sz w:val="28"/>
          <w:szCs w:val="28"/>
        </w:rPr>
      </w:pPr>
      <w:r w:rsidRPr="00137170">
        <w:rPr>
          <w:rFonts w:ascii="Segoe UI Symbol" w:hAnsi="Segoe UI Symbol" w:cs="Segoe UI Symbol"/>
          <w:sz w:val="28"/>
          <w:szCs w:val="28"/>
        </w:rPr>
        <w:t>☐</w:t>
      </w:r>
      <w:r w:rsidRPr="00137170">
        <w:rPr>
          <w:rFonts w:cs="Times New Roman"/>
          <w:sz w:val="28"/>
          <w:szCs w:val="28"/>
        </w:rPr>
        <w:t xml:space="preserve"> Có ghi nguồn tài liệu và công cụ AI đã sử dụng.</w:t>
      </w:r>
    </w:p>
    <w:p w14:paraId="5E7AC52D" w14:textId="77777777" w:rsidR="002A07C8" w:rsidRPr="00137170" w:rsidRDefault="004D4B4D">
      <w:pPr>
        <w:pStyle w:val="ListBullet"/>
        <w:spacing w:after="40"/>
        <w:rPr>
          <w:rFonts w:cs="Times New Roman"/>
          <w:sz w:val="28"/>
          <w:szCs w:val="28"/>
        </w:rPr>
      </w:pPr>
      <w:r w:rsidRPr="00137170">
        <w:rPr>
          <w:rFonts w:ascii="Segoe UI Symbol" w:hAnsi="Segoe UI Symbol" w:cs="Segoe UI Symbol"/>
          <w:sz w:val="28"/>
          <w:szCs w:val="28"/>
        </w:rPr>
        <w:t>☐</w:t>
      </w:r>
      <w:r w:rsidRPr="00137170">
        <w:rPr>
          <w:rFonts w:cs="Times New Roman"/>
          <w:sz w:val="28"/>
          <w:szCs w:val="28"/>
        </w:rPr>
        <w:t xml:space="preserve"> Cả hai học sinh giải thích được sản phẩm, phương pháp, dữ liệu và hạn chế.</w:t>
      </w:r>
    </w:p>
    <w:p w14:paraId="26EB27B1" w14:textId="77777777" w:rsidR="002A07C8" w:rsidRPr="00137170" w:rsidRDefault="004D4B4D">
      <w:pPr>
        <w:pStyle w:val="ListBullet"/>
        <w:spacing w:after="40"/>
        <w:rPr>
          <w:rFonts w:cs="Times New Roman"/>
          <w:sz w:val="28"/>
          <w:szCs w:val="28"/>
        </w:rPr>
      </w:pPr>
      <w:r w:rsidRPr="00137170">
        <w:rPr>
          <w:rFonts w:ascii="Segoe UI Symbol" w:hAnsi="Segoe UI Symbol" w:cs="Segoe UI Symbol"/>
          <w:sz w:val="28"/>
          <w:szCs w:val="28"/>
        </w:rPr>
        <w:t>☐</w:t>
      </w:r>
      <w:r w:rsidRPr="00137170">
        <w:rPr>
          <w:rFonts w:cs="Times New Roman"/>
          <w:sz w:val="28"/>
          <w:szCs w:val="28"/>
        </w:rPr>
        <w:t xml:space="preserve"> Có video trình diễn sản phẩm thật và bản báo cáo khớp với phiên bản thực tế.</w:t>
      </w:r>
    </w:p>
    <w:p w14:paraId="265E6AB3" w14:textId="77777777" w:rsidR="002A07C8" w:rsidRPr="00137170" w:rsidRDefault="004D4B4D">
      <w:pPr>
        <w:pStyle w:val="Heading1"/>
        <w:rPr>
          <w:rFonts w:ascii="Times New Roman" w:hAnsi="Times New Roman" w:cs="Times New Roman"/>
          <w:sz w:val="28"/>
        </w:rPr>
      </w:pPr>
      <w:r w:rsidRPr="00137170">
        <w:rPr>
          <w:rFonts w:ascii="Times New Roman" w:hAnsi="Times New Roman" w:cs="Times New Roman"/>
          <w:sz w:val="28"/>
        </w:rPr>
        <w:t>PHỤ LỤC 6. CÂU HỎI HỘI ĐỒNG CÓ THỂ ĐẶT RA</w:t>
      </w:r>
    </w:p>
    <w:p w14:paraId="0F300DC0" w14:textId="77777777" w:rsidR="002A07C8" w:rsidRPr="00137170" w:rsidRDefault="004D4B4D">
      <w:pPr>
        <w:pStyle w:val="ListNumber"/>
        <w:spacing w:after="40"/>
        <w:rPr>
          <w:rFonts w:cs="Times New Roman"/>
          <w:sz w:val="28"/>
          <w:szCs w:val="28"/>
        </w:rPr>
      </w:pPr>
      <w:r w:rsidRPr="00137170">
        <w:rPr>
          <w:rFonts w:cs="Times New Roman"/>
          <w:sz w:val="28"/>
          <w:szCs w:val="28"/>
        </w:rPr>
        <w:t>Vấn đề cụ thể mà AI SCHOOL giải quyết là gì? Nhóm đã có bằng chứng nào cho thấy vấn đề tồn tại?</w:t>
      </w:r>
    </w:p>
    <w:p w14:paraId="418C457C" w14:textId="77777777" w:rsidR="002A07C8" w:rsidRPr="00137170" w:rsidRDefault="004D4B4D">
      <w:pPr>
        <w:pStyle w:val="ListNumber"/>
        <w:spacing w:after="40"/>
        <w:rPr>
          <w:rFonts w:cs="Times New Roman"/>
          <w:sz w:val="28"/>
          <w:szCs w:val="28"/>
        </w:rPr>
      </w:pPr>
      <w:r w:rsidRPr="00137170">
        <w:rPr>
          <w:rFonts w:cs="Times New Roman"/>
          <w:sz w:val="28"/>
          <w:szCs w:val="28"/>
        </w:rPr>
        <w:t>Sản phẩm khác gì so với một website có các nút liên kết tới chatbot?</w:t>
      </w:r>
    </w:p>
    <w:p w14:paraId="3D526B82" w14:textId="77777777" w:rsidR="002A07C8" w:rsidRPr="00137170" w:rsidRDefault="004D4B4D">
      <w:pPr>
        <w:pStyle w:val="ListNumber"/>
        <w:spacing w:after="40"/>
        <w:rPr>
          <w:rFonts w:cs="Times New Roman"/>
          <w:sz w:val="28"/>
          <w:szCs w:val="28"/>
        </w:rPr>
      </w:pPr>
      <w:r w:rsidRPr="00137170">
        <w:rPr>
          <w:rFonts w:cs="Times New Roman"/>
          <w:sz w:val="28"/>
          <w:szCs w:val="28"/>
        </w:rPr>
        <w:t>Phần nào do hai học sinh trực tiếp thiết kế, lập trình, kiểm thử và phân tích?</w:t>
      </w:r>
    </w:p>
    <w:p w14:paraId="1DF31C51" w14:textId="77777777" w:rsidR="002A07C8" w:rsidRPr="00137170" w:rsidRDefault="004D4B4D">
      <w:pPr>
        <w:pStyle w:val="ListNumber"/>
        <w:spacing w:after="40"/>
        <w:rPr>
          <w:rFonts w:cs="Times New Roman"/>
          <w:sz w:val="28"/>
          <w:szCs w:val="28"/>
        </w:rPr>
      </w:pPr>
      <w:r w:rsidRPr="00137170">
        <w:rPr>
          <w:rFonts w:cs="Times New Roman"/>
          <w:sz w:val="28"/>
          <w:szCs w:val="28"/>
        </w:rPr>
        <w:lastRenderedPageBreak/>
        <w:t>Làm thế nào xác định câu trả lời AI đúng? Ai xây dựng đáp án chuẩn?</w:t>
      </w:r>
    </w:p>
    <w:p w14:paraId="12920AD9" w14:textId="77777777" w:rsidR="002A07C8" w:rsidRPr="00137170" w:rsidRDefault="004D4B4D">
      <w:pPr>
        <w:pStyle w:val="ListNumber"/>
        <w:spacing w:after="40"/>
        <w:rPr>
          <w:rFonts w:cs="Times New Roman"/>
          <w:sz w:val="28"/>
          <w:szCs w:val="28"/>
        </w:rPr>
      </w:pPr>
      <w:r w:rsidRPr="00137170">
        <w:rPr>
          <w:rFonts w:cs="Times New Roman"/>
          <w:sz w:val="28"/>
          <w:szCs w:val="28"/>
        </w:rPr>
        <w:t>Nhóm xử lý thế nào khi AI bịa thông tin hoặc không có nguồn?</w:t>
      </w:r>
    </w:p>
    <w:p w14:paraId="07B6DBE3" w14:textId="77777777" w:rsidR="002A07C8" w:rsidRPr="00137170" w:rsidRDefault="004D4B4D">
      <w:pPr>
        <w:pStyle w:val="ListNumber"/>
        <w:spacing w:after="40"/>
        <w:rPr>
          <w:rFonts w:cs="Times New Roman"/>
          <w:sz w:val="28"/>
          <w:szCs w:val="28"/>
        </w:rPr>
      </w:pPr>
      <w:r w:rsidRPr="00137170">
        <w:rPr>
          <w:rFonts w:cs="Times New Roman"/>
          <w:sz w:val="28"/>
          <w:szCs w:val="28"/>
        </w:rPr>
        <w:t>Website có lưu dữ liệu người dùng không? Nhóm bảo vệ quyền riêng tư ra sao?</w:t>
      </w:r>
    </w:p>
    <w:p w14:paraId="0D1E37A9" w14:textId="77777777" w:rsidR="002A07C8" w:rsidRPr="00137170" w:rsidRDefault="004D4B4D">
      <w:pPr>
        <w:pStyle w:val="ListNumber"/>
        <w:spacing w:after="40"/>
        <w:rPr>
          <w:rFonts w:cs="Times New Roman"/>
          <w:sz w:val="28"/>
          <w:szCs w:val="28"/>
        </w:rPr>
      </w:pPr>
      <w:r w:rsidRPr="00137170">
        <w:rPr>
          <w:rFonts w:cs="Times New Roman"/>
          <w:sz w:val="28"/>
          <w:szCs w:val="28"/>
        </w:rPr>
        <w:t>Kết quả thử nghiệm cho thấy điều gì? Có kết quả nào không như kỳ vọng?</w:t>
      </w:r>
    </w:p>
    <w:p w14:paraId="5B49F79B" w14:textId="77777777" w:rsidR="002A07C8" w:rsidRPr="00137170" w:rsidRDefault="004D4B4D">
      <w:pPr>
        <w:pStyle w:val="ListNumber"/>
        <w:spacing w:after="40"/>
        <w:rPr>
          <w:rFonts w:cs="Times New Roman"/>
          <w:sz w:val="28"/>
          <w:szCs w:val="28"/>
        </w:rPr>
      </w:pPr>
      <w:r w:rsidRPr="00137170">
        <w:rPr>
          <w:rFonts w:cs="Times New Roman"/>
          <w:sz w:val="28"/>
          <w:szCs w:val="28"/>
        </w:rPr>
        <w:t>Giới hạn kỹ thuật của Violet và sản phẩm là gì?</w:t>
      </w:r>
    </w:p>
    <w:p w14:paraId="3FACCB67" w14:textId="77777777" w:rsidR="002A07C8" w:rsidRPr="00137170" w:rsidRDefault="004D4B4D">
      <w:pPr>
        <w:pStyle w:val="ListNumber"/>
        <w:spacing w:after="40"/>
        <w:rPr>
          <w:rFonts w:cs="Times New Roman"/>
          <w:sz w:val="28"/>
          <w:szCs w:val="28"/>
        </w:rPr>
      </w:pPr>
      <w:r w:rsidRPr="00137170">
        <w:rPr>
          <w:rFonts w:cs="Times New Roman"/>
          <w:sz w:val="28"/>
          <w:szCs w:val="28"/>
        </w:rPr>
        <w:t>Nếu áp dụng cho trường khác, cần điều kiện và nguồn lực nào?</w:t>
      </w:r>
    </w:p>
    <w:p w14:paraId="6303FCF1" w14:textId="77777777" w:rsidR="002A07C8" w:rsidRPr="00137170" w:rsidRDefault="004D4B4D">
      <w:pPr>
        <w:pStyle w:val="ListNumber"/>
        <w:spacing w:after="40"/>
        <w:rPr>
          <w:rFonts w:cs="Times New Roman"/>
          <w:sz w:val="28"/>
          <w:szCs w:val="28"/>
        </w:rPr>
      </w:pPr>
      <w:r w:rsidRPr="00137170">
        <w:rPr>
          <w:rFonts w:cs="Times New Roman"/>
          <w:sz w:val="28"/>
          <w:szCs w:val="28"/>
        </w:rPr>
        <w:t>Nhóm sẽ phát triển tiếp chức năng nào và dựa trên bằng chứng nào?</w:t>
      </w:r>
    </w:p>
    <w:sectPr w:rsidR="002A07C8" w:rsidRPr="00137170" w:rsidSect="00AB678A">
      <w:footerReference w:type="default" r:id="rId14"/>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C9B548" w14:textId="77777777" w:rsidR="00721DC9" w:rsidRDefault="00721DC9">
      <w:pPr>
        <w:spacing w:after="0" w:line="240" w:lineRule="auto"/>
      </w:pPr>
      <w:r>
        <w:separator/>
      </w:r>
    </w:p>
  </w:endnote>
  <w:endnote w:type="continuationSeparator" w:id="0">
    <w:p w14:paraId="7D739458" w14:textId="77777777" w:rsidR="00721DC9" w:rsidRDefault="00721D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43405" w14:textId="77777777" w:rsidR="002A07C8" w:rsidRDefault="004D4B4D">
    <w:pPr>
      <w:pStyle w:val="Footer"/>
      <w:jc w:val="center"/>
    </w:pPr>
    <w:r>
      <w:t xml:space="preserve">AI SCHOOL – Hồ sơ đề xuất dự án KHKT | Trang </w:t>
    </w:r>
    <w:r>
      <w:fldChar w:fldCharType="begin"/>
    </w:r>
    <w:r>
      <w:instrText>PAGE</w:instrText>
    </w:r>
    <w:r>
      <w:fldChar w:fldCharType="separate"/>
    </w:r>
    <w:r w:rsidR="00AB678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A6FADB" w14:textId="77777777" w:rsidR="00721DC9" w:rsidRDefault="00721DC9">
      <w:pPr>
        <w:spacing w:after="0" w:line="240" w:lineRule="auto"/>
      </w:pPr>
      <w:r>
        <w:separator/>
      </w:r>
    </w:p>
  </w:footnote>
  <w:footnote w:type="continuationSeparator" w:id="0">
    <w:p w14:paraId="17205F76" w14:textId="77777777" w:rsidR="00721DC9" w:rsidRDefault="00721D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6AB31A1"/>
    <w:multiLevelType w:val="hybridMultilevel"/>
    <w:tmpl w:val="F63E68FC"/>
    <w:lvl w:ilvl="0" w:tplc="CF58D82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B7F"/>
    <w:rsid w:val="00034616"/>
    <w:rsid w:val="0006063C"/>
    <w:rsid w:val="00137170"/>
    <w:rsid w:val="0015074B"/>
    <w:rsid w:val="001943E8"/>
    <w:rsid w:val="0029639D"/>
    <w:rsid w:val="002A07C8"/>
    <w:rsid w:val="00326F90"/>
    <w:rsid w:val="003312B7"/>
    <w:rsid w:val="004D4B4D"/>
    <w:rsid w:val="00650763"/>
    <w:rsid w:val="00721DC9"/>
    <w:rsid w:val="009B0DE0"/>
    <w:rsid w:val="00AA1D8D"/>
    <w:rsid w:val="00AB678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CCECB7"/>
  <w14:defaultImageDpi w14:val="300"/>
  <w15:docId w15:val="{F9A78656-E5DE-4FE2-863C-231451C76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20"/>
    </w:pPr>
    <w:rPr>
      <w:rFonts w:ascii="Times New Roman" w:eastAsia="Times New Roman" w:hAnsi="Times New Roman"/>
      <w:sz w:val="20"/>
    </w:rPr>
  </w:style>
  <w:style w:type="character" w:styleId="Hyperlink">
    <w:name w:val="Hyperlink"/>
    <w:basedOn w:val="DefaultParagraphFont"/>
    <w:uiPriority w:val="99"/>
    <w:unhideWhenUsed/>
    <w:rsid w:val="00AB678A"/>
    <w:rPr>
      <w:color w:val="0000FF" w:themeColor="hyperlink"/>
      <w:u w:val="single"/>
    </w:rPr>
  </w:style>
  <w:style w:type="character" w:styleId="UnresolvedMention">
    <w:name w:val="Unresolved Mention"/>
    <w:basedOn w:val="DefaultParagraphFont"/>
    <w:uiPriority w:val="99"/>
    <w:semiHidden/>
    <w:unhideWhenUsed/>
    <w:rsid w:val="00AB678A"/>
    <w:rPr>
      <w:color w:val="605E5C"/>
      <w:shd w:val="clear" w:color="auto" w:fill="E1DFDD"/>
    </w:rPr>
  </w:style>
  <w:style w:type="paragraph" w:customStyle="1" w:styleId="isselectedend">
    <w:name w:val="isselectedend"/>
    <w:basedOn w:val="Normal"/>
    <w:rsid w:val="00027B7F"/>
    <w:pPr>
      <w:spacing w:before="100" w:beforeAutospacing="1" w:afterAutospacing="1" w:line="240" w:lineRule="auto"/>
    </w:pPr>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62770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khoahockythuathtm.violet.vn/" TargetMode="External"/><Relationship Id="rId13" Type="http://schemas.openxmlformats.org/officeDocument/2006/relationships/hyperlink" Target="https://khoahockythuathtm.violet.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lethiendatbo-bit/AI-SCHOOL-N-n-t-ng-tr-ng-h-c-th-ng-minh"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khoahockythuathtm.violet.vn/"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khoahockythuathtm.violet.vn/" TargetMode="External"/><Relationship Id="rId4" Type="http://schemas.openxmlformats.org/officeDocument/2006/relationships/settings" Target="settings.xml"/><Relationship Id="rId9" Type="http://schemas.openxmlformats.org/officeDocument/2006/relationships/hyperlink" Target="https://github.com/lethiendatbo-bit/AI-SCHOOL-N-n-t-ng-tr-ng-h-c-th-ng-minh"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23</Pages>
  <Words>5210</Words>
  <Characters>29702</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34843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PC</cp:lastModifiedBy>
  <cp:revision>5</cp:revision>
  <dcterms:created xsi:type="dcterms:W3CDTF">2026-10-12T23:03:00Z</dcterms:created>
  <dcterms:modified xsi:type="dcterms:W3CDTF">2026-10-14T23:06:00Z</dcterms:modified>
  <cp:category/>
</cp:coreProperties>
</file>